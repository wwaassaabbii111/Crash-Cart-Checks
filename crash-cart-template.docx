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D182D" w14:textId="77777777" w:rsidR="00482C3C" w:rsidRPr="001E1BDD" w:rsidRDefault="00000000">
      <w:pPr>
        <w:jc w:val="center"/>
        <w:rPr>
          <w:rFonts w:ascii="Arial Narrow" w:hAnsi="Arial Narrow"/>
          <w:sz w:val="32"/>
          <w:szCs w:val="32"/>
        </w:rPr>
      </w:pPr>
      <w:r w:rsidRPr="00342E4B">
        <w:rPr>
          <w:rFonts w:ascii="Arial Narrow" w:hAnsi="Arial Narrow"/>
          <w:bCs/>
          <w:sz w:val="20"/>
          <w:szCs w:val="20"/>
        </w:rPr>
        <w:t>BAPTIST HEALTH SOUTH FLORIDA</w:t>
      </w:r>
      <w:r w:rsidRPr="00342E4B">
        <w:rPr>
          <w:rFonts w:ascii="Arial Narrow" w:hAnsi="Arial Narrow"/>
          <w:b/>
          <w:sz w:val="30"/>
          <w:szCs w:val="24"/>
        </w:rPr>
        <w:br/>
      </w:r>
      <w:r w:rsidRPr="001E1BDD">
        <w:rPr>
          <w:rFonts w:ascii="Arial Narrow" w:hAnsi="Arial Narrow"/>
          <w:b/>
          <w:sz w:val="36"/>
          <w:szCs w:val="36"/>
        </w:rPr>
        <w:t>CRASH CART &amp; DEFIBRILLATOR DAILY CHECK RECORD</w:t>
      </w:r>
    </w:p>
    <w:p w14:paraId="2555416E" w14:textId="513D224A" w:rsidR="00482C3C" w:rsidRPr="001E1BDD" w:rsidRDefault="00000000">
      <w:pPr>
        <w:jc w:val="center"/>
        <w:rPr>
          <w:rFonts w:ascii="Arial Narrow" w:hAnsi="Arial Narrow"/>
          <w:sz w:val="20"/>
          <w:szCs w:val="20"/>
        </w:rPr>
      </w:pPr>
      <w:r w:rsidRPr="001E1BDD">
        <w:rPr>
          <w:rFonts w:ascii="Arial Narrow" w:hAnsi="Arial Narrow"/>
          <w:sz w:val="20"/>
          <w:szCs w:val="20"/>
        </w:rPr>
        <w:t>Unit: _</w:t>
      </w:r>
      <w:r w:rsidR="002F7FF4" w:rsidRPr="001E1BDD">
        <w:rPr>
          <w:rFonts w:ascii="Arial Narrow" w:hAnsi="Arial Narrow"/>
          <w:sz w:val="20"/>
          <w:szCs w:val="20"/>
        </w:rPr>
        <w:t>__________</w:t>
      </w:r>
      <w:r w:rsidR="000A5717" w:rsidRPr="001E1BDD">
        <w:rPr>
          <w:rFonts w:ascii="Arial Narrow" w:hAnsi="Arial Narrow"/>
          <w:sz w:val="20"/>
          <w:szCs w:val="20"/>
        </w:rPr>
        <w:t>____</w:t>
      </w:r>
      <w:r w:rsidR="002F7FF4" w:rsidRPr="001E1BDD">
        <w:rPr>
          <w:rFonts w:ascii="Arial Narrow" w:hAnsi="Arial Narrow"/>
          <w:sz w:val="20"/>
          <w:szCs w:val="20"/>
        </w:rPr>
        <w:t>____</w:t>
      </w:r>
      <w:r w:rsidRPr="001E1BDD">
        <w:rPr>
          <w:rFonts w:ascii="Arial Narrow" w:hAnsi="Arial Narrow"/>
          <w:sz w:val="20"/>
          <w:szCs w:val="20"/>
        </w:rPr>
        <w:t>___</w:t>
      </w:r>
      <w:r w:rsidR="00342E4B" w:rsidRPr="001E1BDD">
        <w:rPr>
          <w:rFonts w:ascii="Arial Narrow" w:hAnsi="Arial Narrow"/>
          <w:sz w:val="20"/>
          <w:szCs w:val="20"/>
        </w:rPr>
        <w:t>____</w:t>
      </w:r>
      <w:r w:rsidRPr="001E1BDD">
        <w:rPr>
          <w:rFonts w:ascii="Arial Narrow" w:hAnsi="Arial Narrow"/>
          <w:sz w:val="20"/>
          <w:szCs w:val="20"/>
        </w:rPr>
        <w:t>_____________</w:t>
      </w:r>
      <w:r w:rsidR="00342E4B" w:rsidRPr="001E1BDD">
        <w:rPr>
          <w:rFonts w:ascii="Arial Narrow" w:hAnsi="Arial Narrow"/>
          <w:sz w:val="20"/>
          <w:szCs w:val="20"/>
        </w:rPr>
        <w:t>_ Month</w:t>
      </w:r>
      <w:r w:rsidRPr="001E1BDD">
        <w:rPr>
          <w:rFonts w:ascii="Arial Narrow" w:hAnsi="Arial Narrow"/>
          <w:sz w:val="20"/>
          <w:szCs w:val="20"/>
        </w:rPr>
        <w:t>: __________________ Year: ______________</w:t>
      </w:r>
    </w:p>
    <w:p w14:paraId="27A5F130" w14:textId="3EBC2D94" w:rsidR="0070344D" w:rsidRDefault="0070344D" w:rsidP="0070344D">
      <w:pPr>
        <w:spacing w:line="240" w:lineRule="auto"/>
        <w:ind w:left="180" w:hanging="180"/>
        <w:rPr>
          <w:rFonts w:ascii="Arial Narrow" w:hAnsi="Arial Narrow"/>
        </w:rPr>
      </w:pPr>
      <w:r w:rsidRPr="0070344D">
        <w:rPr>
          <w:rFonts w:ascii="Arial Narrow" w:hAnsi="Arial Narrow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7DDC796" wp14:editId="75B7E5AF">
                <wp:simplePos x="0" y="0"/>
                <wp:positionH relativeFrom="column">
                  <wp:posOffset>-101600</wp:posOffset>
                </wp:positionH>
                <wp:positionV relativeFrom="paragraph">
                  <wp:posOffset>216535</wp:posOffset>
                </wp:positionV>
                <wp:extent cx="7010400" cy="241300"/>
                <wp:effectExtent l="0" t="0" r="0" b="63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0400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747BBF" w14:textId="3A74E534" w:rsidR="0070344D" w:rsidRPr="0070344D" w:rsidRDefault="0070344D" w:rsidP="0070344D">
                            <w:pPr>
                              <w:spacing w:line="240" w:lineRule="auto"/>
                              <w:ind w:left="180" w:hanging="180"/>
                              <w:rPr>
                                <w:rFonts w:ascii="Arial Narrow" w:hAnsi="Arial Narrow"/>
                              </w:rPr>
                            </w:pPr>
                            <w:r w:rsidRPr="0070344D">
                              <w:rPr>
                                <w:rFonts w:ascii="Arial Narrow" w:hAnsi="Arial Narrow"/>
                                <w:sz w:val="20"/>
                              </w:rPr>
                              <w:t>►If crash cart has no lock, compromised, broken or outdated lock, contact appropriate personnel to exchange the cart.</w:t>
                            </w:r>
                          </w:p>
                          <w:p w14:paraId="6CE93859" w14:textId="6974A1ED" w:rsidR="0070344D" w:rsidRDefault="0070344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DDC79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8pt;margin-top:17.05pt;width:552pt;height:19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" filled="f" stroked="f">
                <v:textbox>
                  <w:txbxContent>
                    <w:p w14:paraId="5E747BBF" w14:textId="3A74E534" w:rsidR="0070344D" w:rsidRPr="0070344D" w:rsidRDefault="0070344D" w:rsidP="0070344D">
                      <w:pPr>
                        <w:spacing w:line="240" w:lineRule="auto"/>
                        <w:ind w:left="180" w:hanging="180"/>
                        <w:rPr>
                          <w:rFonts w:ascii="Arial Narrow" w:hAnsi="Arial Narrow"/>
                        </w:rPr>
                      </w:pPr>
                      <w:r w:rsidRPr="0070344D">
                        <w:rPr>
                          <w:rFonts w:ascii="Arial Narrow" w:hAnsi="Arial Narrow"/>
                          <w:sz w:val="20"/>
                        </w:rPr>
                        <w:t>►If crash cart has no lock, compromised, broken or outdated lock, contact appropriate personnel to exchange the cart.</w:t>
                      </w:r>
                    </w:p>
                    <w:p w14:paraId="6CE93859" w14:textId="6974A1ED" w:rsidR="0070344D" w:rsidRDefault="0070344D"/>
                  </w:txbxContent>
                </v:textbox>
              </v:shape>
            </w:pict>
          </mc:Fallback>
        </mc:AlternateContent>
      </w:r>
      <w:r w:rsidRPr="0070344D">
        <w:rPr>
          <w:rFonts w:ascii="Arial Narrow" w:hAnsi="Arial Narrow"/>
          <w:sz w:val="20"/>
        </w:rPr>
        <w:t>►</w:t>
      </w:r>
      <w:r w:rsidR="00000000" w:rsidRPr="0070344D">
        <w:rPr>
          <w:rFonts w:ascii="Arial Narrow" w:hAnsi="Arial Narrow"/>
          <w:sz w:val="20"/>
        </w:rPr>
        <w:t>Complete the Crash Cart &amp; Defibrillator checklist at least once daily by marking a check in the columns below. Place NA in the applicable columns for crash carts without a defibrillator.</w:t>
      </w:r>
    </w:p>
    <w:p w14:paraId="05539499" w14:textId="6AE86807" w:rsidR="00482C3C" w:rsidRPr="0070344D" w:rsidRDefault="00000000" w:rsidP="0070344D">
      <w:pPr>
        <w:spacing w:line="240" w:lineRule="auto"/>
        <w:rPr>
          <w:rFonts w:ascii="Arial Narrow" w:hAnsi="Arial Narrow"/>
        </w:rPr>
      </w:pPr>
      <w:r w:rsidRPr="0070344D">
        <w:rPr>
          <w:rFonts w:ascii="Arial Narrow" w:hAnsi="Arial Narrow"/>
          <w:sz w:val="20"/>
        </w:rPr>
        <w:t>►The expiration date noted is the earliest date for both the meds and supply drawers.</w:t>
      </w:r>
    </w:p>
    <w:tbl>
      <w:tblPr>
        <w:tblStyle w:val="TableGrid"/>
        <w:tblW w:w="11182" w:type="dxa"/>
        <w:jc w:val="center"/>
        <w:tblLayout w:type="fixed"/>
        <w:tblLook w:val="04A0" w:firstRow="1" w:lastRow="0" w:firstColumn="1" w:lastColumn="0" w:noHBand="0" w:noVBand="1"/>
      </w:tblPr>
      <w:tblGrid>
        <w:gridCol w:w="545"/>
        <w:gridCol w:w="530"/>
        <w:gridCol w:w="720"/>
        <w:gridCol w:w="720"/>
        <w:gridCol w:w="810"/>
        <w:gridCol w:w="720"/>
        <w:gridCol w:w="720"/>
        <w:gridCol w:w="900"/>
        <w:gridCol w:w="839"/>
        <w:gridCol w:w="914"/>
        <w:gridCol w:w="730"/>
        <w:gridCol w:w="640"/>
        <w:gridCol w:w="732"/>
        <w:gridCol w:w="546"/>
        <w:gridCol w:w="1116"/>
      </w:tblGrid>
      <w:tr w:rsidR="00342E4B" w:rsidRPr="0070344D" w14:paraId="7907A6DD" w14:textId="77777777" w:rsidTr="006567CD">
        <w:trPr>
          <w:trHeight w:val="245"/>
          <w:jc w:val="center"/>
        </w:trPr>
        <w:tc>
          <w:tcPr>
            <w:tcW w:w="545" w:type="dxa"/>
            <w:vMerge w:val="restart"/>
          </w:tcPr>
          <w:p w14:paraId="72785A31" w14:textId="77777777" w:rsidR="000E7DF8" w:rsidRPr="0070344D" w:rsidRDefault="000E7DF8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Arial Narrow" w:hAnsi="Arial Narrow"/>
                <w:b/>
                <w:sz w:val="16"/>
              </w:rPr>
              <w:t>Date</w:t>
            </w:r>
          </w:p>
        </w:tc>
        <w:tc>
          <w:tcPr>
            <w:tcW w:w="530" w:type="dxa"/>
            <w:vMerge w:val="restart"/>
          </w:tcPr>
          <w:p w14:paraId="0E28F4E0" w14:textId="77777777" w:rsidR="000E7DF8" w:rsidRPr="0070344D" w:rsidRDefault="000E7DF8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Arial Narrow" w:hAnsi="Arial Narrow"/>
                <w:b/>
                <w:sz w:val="16"/>
              </w:rPr>
              <w:t>Time</w:t>
            </w:r>
          </w:p>
        </w:tc>
        <w:tc>
          <w:tcPr>
            <w:tcW w:w="2250" w:type="dxa"/>
            <w:gridSpan w:val="3"/>
          </w:tcPr>
          <w:p w14:paraId="43D44655" w14:textId="1D2AD1D7" w:rsidR="000E7DF8" w:rsidRPr="0070344D" w:rsidRDefault="000E7DF8" w:rsidP="0070344D">
            <w:pPr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  <w:r w:rsidRPr="0070344D">
              <w:rPr>
                <w:rFonts w:ascii="Arial Narrow" w:hAnsi="Arial Narrow"/>
                <w:b/>
                <w:bCs/>
                <w:sz w:val="16"/>
                <w:szCs w:val="16"/>
              </w:rPr>
              <w:t>CRASH CART</w:t>
            </w:r>
          </w:p>
        </w:tc>
        <w:tc>
          <w:tcPr>
            <w:tcW w:w="720" w:type="dxa"/>
            <w:vMerge w:val="restart"/>
          </w:tcPr>
          <w:p w14:paraId="419AF2A9" w14:textId="72EB04CE" w:rsidR="000E7DF8" w:rsidRPr="0070344D" w:rsidRDefault="000E7DF8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Arial Narrow" w:hAnsi="Arial Narrow"/>
                <w:b/>
                <w:sz w:val="16"/>
              </w:rPr>
              <w:t>Manual Resus.</w:t>
            </w:r>
            <w:r w:rsidRPr="0070344D">
              <w:rPr>
                <w:rFonts w:ascii="Arial Narrow" w:hAnsi="Arial Narrow"/>
                <w:b/>
                <w:sz w:val="16"/>
              </w:rPr>
              <w:br/>
              <w:t xml:space="preserve">Bag </w:t>
            </w:r>
          </w:p>
        </w:tc>
        <w:tc>
          <w:tcPr>
            <w:tcW w:w="720" w:type="dxa"/>
            <w:vMerge w:val="restart"/>
          </w:tcPr>
          <w:p w14:paraId="705C17AE" w14:textId="77777777" w:rsidR="000E7DF8" w:rsidRPr="0070344D" w:rsidRDefault="000E7DF8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Arial Narrow" w:hAnsi="Arial Narrow"/>
                <w:b/>
                <w:sz w:val="16"/>
              </w:rPr>
              <w:t>Extra Roll</w:t>
            </w:r>
            <w:r w:rsidRPr="0070344D">
              <w:rPr>
                <w:rFonts w:ascii="Arial Narrow" w:hAnsi="Arial Narrow"/>
                <w:b/>
                <w:sz w:val="16"/>
              </w:rPr>
              <w:br/>
              <w:t>of EKG Paper</w:t>
            </w:r>
          </w:p>
        </w:tc>
        <w:tc>
          <w:tcPr>
            <w:tcW w:w="900" w:type="dxa"/>
            <w:vMerge w:val="restart"/>
          </w:tcPr>
          <w:p w14:paraId="180569B2" w14:textId="7354D584" w:rsidR="000E7DF8" w:rsidRPr="0070344D" w:rsidRDefault="000E7DF8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Arial Narrow" w:hAnsi="Arial Narrow"/>
                <w:b/>
                <w:sz w:val="16"/>
              </w:rPr>
              <w:t>2 Pack Electrodes</w:t>
            </w:r>
            <w:r w:rsidRPr="0070344D">
              <w:rPr>
                <w:rFonts w:ascii="Arial Narrow" w:hAnsi="Arial Narrow"/>
                <w:b/>
                <w:sz w:val="16"/>
              </w:rPr>
              <w:br/>
            </w:r>
            <w:r w:rsidRPr="00991F9A">
              <w:rPr>
                <w:rFonts w:ascii="Arial Narrow" w:hAnsi="Arial Narrow"/>
                <w:bCs/>
                <w:sz w:val="10"/>
                <w:szCs w:val="16"/>
              </w:rPr>
              <w:t>(Pediatric/Adult)</w:t>
            </w:r>
          </w:p>
        </w:tc>
        <w:tc>
          <w:tcPr>
            <w:tcW w:w="839" w:type="dxa"/>
            <w:vMerge w:val="restart"/>
          </w:tcPr>
          <w:p w14:paraId="1C8B0C90" w14:textId="584B3BB9" w:rsidR="000E7DF8" w:rsidRPr="0070344D" w:rsidRDefault="000E7DF8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Arial Narrow" w:hAnsi="Arial Narrow"/>
                <w:b/>
                <w:sz w:val="16"/>
              </w:rPr>
              <w:t>Quick Combo Pads</w:t>
            </w:r>
            <w:r w:rsidRPr="0070344D">
              <w:rPr>
                <w:rFonts w:ascii="Arial Narrow" w:hAnsi="Arial Narrow"/>
                <w:b/>
                <w:sz w:val="16"/>
              </w:rPr>
              <w:br/>
            </w:r>
            <w:r w:rsidRPr="006567CD">
              <w:rPr>
                <w:rFonts w:ascii="Arial Narrow" w:hAnsi="Arial Narrow"/>
                <w:bCs/>
                <w:sz w:val="10"/>
                <w:szCs w:val="16"/>
              </w:rPr>
              <w:t>(Pediatric/Adult)</w:t>
            </w:r>
          </w:p>
        </w:tc>
        <w:tc>
          <w:tcPr>
            <w:tcW w:w="914" w:type="dxa"/>
            <w:vMerge w:val="restart"/>
          </w:tcPr>
          <w:p w14:paraId="22B49254" w14:textId="506DBA25" w:rsidR="000E7DF8" w:rsidRPr="0070344D" w:rsidRDefault="000E7DF8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Arial Narrow" w:hAnsi="Arial Narrow"/>
                <w:b/>
                <w:sz w:val="16"/>
              </w:rPr>
              <w:t>Weight Estimation</w:t>
            </w:r>
            <w:r w:rsidRPr="0070344D">
              <w:rPr>
                <w:rFonts w:ascii="Arial Narrow" w:hAnsi="Arial Narrow"/>
                <w:b/>
                <w:sz w:val="16"/>
              </w:rPr>
              <w:br/>
              <w:t xml:space="preserve">Tape </w:t>
            </w:r>
            <w:r w:rsidRPr="000E7DF8">
              <w:rPr>
                <w:rFonts w:ascii="Arial Narrow" w:hAnsi="Arial Narrow"/>
                <w:bCs/>
                <w:sz w:val="10"/>
                <w:szCs w:val="16"/>
              </w:rPr>
              <w:t>(Pediatric)</w:t>
            </w:r>
          </w:p>
        </w:tc>
        <w:tc>
          <w:tcPr>
            <w:tcW w:w="730" w:type="dxa"/>
            <w:vMerge w:val="restart"/>
          </w:tcPr>
          <w:p w14:paraId="045E70FE" w14:textId="77777777" w:rsidR="000E7DF8" w:rsidRPr="0070344D" w:rsidRDefault="000E7DF8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Arial Narrow" w:hAnsi="Arial Narrow"/>
                <w:b/>
                <w:sz w:val="16"/>
              </w:rPr>
              <w:t>Code Binder</w:t>
            </w:r>
            <w:r w:rsidRPr="0070344D">
              <w:rPr>
                <w:rFonts w:ascii="Arial Narrow" w:hAnsi="Arial Narrow"/>
                <w:b/>
                <w:sz w:val="16"/>
              </w:rPr>
              <w:br/>
            </w:r>
            <w:r w:rsidRPr="000E7DF8">
              <w:rPr>
                <w:rFonts w:ascii="Arial Narrow" w:hAnsi="Arial Narrow"/>
                <w:bCs/>
                <w:sz w:val="10"/>
                <w:szCs w:val="16"/>
              </w:rPr>
              <w:t>(Pediatric)</w:t>
            </w:r>
          </w:p>
        </w:tc>
        <w:tc>
          <w:tcPr>
            <w:tcW w:w="1372" w:type="dxa"/>
            <w:gridSpan w:val="2"/>
          </w:tcPr>
          <w:p w14:paraId="3E23B465" w14:textId="00DCA1D6" w:rsidR="000E7DF8" w:rsidRPr="0070344D" w:rsidRDefault="000E7DF8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  <w:b/>
                <w:sz w:val="16"/>
              </w:rPr>
              <w:t>DEFIBRILLATOR</w:t>
            </w:r>
          </w:p>
        </w:tc>
        <w:tc>
          <w:tcPr>
            <w:tcW w:w="546" w:type="dxa"/>
            <w:vMerge w:val="restart"/>
          </w:tcPr>
          <w:p w14:paraId="3CDB18FE" w14:textId="494D14FC" w:rsidR="000E7DF8" w:rsidRPr="0070344D" w:rsidRDefault="000E7DF8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Arial Narrow" w:hAnsi="Arial Narrow"/>
                <w:b/>
                <w:sz w:val="16"/>
              </w:rPr>
              <w:t>O2 Tank Full</w:t>
            </w:r>
            <w:r w:rsidRPr="0070344D">
              <w:rPr>
                <w:rFonts w:ascii="Arial Narrow" w:hAnsi="Arial Narrow"/>
                <w:b/>
                <w:sz w:val="16"/>
              </w:rPr>
              <w:br/>
            </w:r>
            <w:r w:rsidRPr="000E7DF8">
              <w:rPr>
                <w:rFonts w:ascii="Arial Narrow" w:hAnsi="Arial Narrow"/>
                <w:bCs/>
                <w:sz w:val="10"/>
                <w:szCs w:val="10"/>
              </w:rPr>
              <w:t>(Green &gt; 2000 psi)</w:t>
            </w:r>
          </w:p>
        </w:tc>
        <w:tc>
          <w:tcPr>
            <w:tcW w:w="1116" w:type="dxa"/>
            <w:vMerge w:val="restart"/>
          </w:tcPr>
          <w:p w14:paraId="3C5A8E08" w14:textId="77777777" w:rsidR="000E7DF8" w:rsidRPr="0070344D" w:rsidRDefault="000E7DF8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Arial Narrow" w:hAnsi="Arial Narrow"/>
                <w:b/>
                <w:sz w:val="16"/>
              </w:rPr>
              <w:t xml:space="preserve">Name of Person Checking Equipment </w:t>
            </w:r>
            <w:r w:rsidRPr="002F7FF4">
              <w:rPr>
                <w:rFonts w:ascii="Arial Narrow" w:hAnsi="Arial Narrow"/>
                <w:bCs/>
                <w:sz w:val="10"/>
                <w:szCs w:val="16"/>
              </w:rPr>
              <w:t>(Print)</w:t>
            </w:r>
          </w:p>
        </w:tc>
      </w:tr>
      <w:tr w:rsidR="00342E4B" w:rsidRPr="0070344D" w14:paraId="1B5D5A96" w14:textId="77777777" w:rsidTr="006567CD">
        <w:trPr>
          <w:trHeight w:val="674"/>
          <w:jc w:val="center"/>
        </w:trPr>
        <w:tc>
          <w:tcPr>
            <w:tcW w:w="545" w:type="dxa"/>
            <w:vMerge/>
          </w:tcPr>
          <w:p w14:paraId="4504C2B3" w14:textId="77777777" w:rsidR="000E7DF8" w:rsidRPr="0070344D" w:rsidRDefault="000E7DF8" w:rsidP="0070344D">
            <w:pPr>
              <w:jc w:val="center"/>
              <w:rPr>
                <w:rFonts w:ascii="Arial Narrow" w:hAnsi="Arial Narrow"/>
                <w:b/>
                <w:sz w:val="16"/>
              </w:rPr>
            </w:pPr>
          </w:p>
        </w:tc>
        <w:tc>
          <w:tcPr>
            <w:tcW w:w="530" w:type="dxa"/>
            <w:vMerge/>
          </w:tcPr>
          <w:p w14:paraId="62AE243E" w14:textId="77777777" w:rsidR="000E7DF8" w:rsidRPr="0070344D" w:rsidRDefault="000E7DF8" w:rsidP="0070344D">
            <w:pPr>
              <w:jc w:val="center"/>
              <w:rPr>
                <w:rFonts w:ascii="Arial Narrow" w:hAnsi="Arial Narrow"/>
                <w:b/>
                <w:sz w:val="16"/>
              </w:rPr>
            </w:pPr>
          </w:p>
        </w:tc>
        <w:tc>
          <w:tcPr>
            <w:tcW w:w="720" w:type="dxa"/>
          </w:tcPr>
          <w:p w14:paraId="4297D866" w14:textId="77777777" w:rsidR="000E7DF8" w:rsidRDefault="000E7DF8" w:rsidP="0070344D">
            <w:pPr>
              <w:jc w:val="center"/>
              <w:rPr>
                <w:rFonts w:ascii="Arial Narrow" w:hAnsi="Arial Narrow"/>
                <w:b/>
                <w:sz w:val="16"/>
              </w:rPr>
            </w:pPr>
            <w:r w:rsidRPr="0070344D">
              <w:rPr>
                <w:rFonts w:ascii="Arial Narrow" w:hAnsi="Arial Narrow"/>
                <w:b/>
                <w:sz w:val="16"/>
              </w:rPr>
              <w:t>Lock#1</w:t>
            </w:r>
          </w:p>
          <w:p w14:paraId="4DB148D9" w14:textId="78132C29" w:rsidR="000E7DF8" w:rsidRPr="000E7DF8" w:rsidRDefault="000E7DF8" w:rsidP="0070344D">
            <w:pPr>
              <w:jc w:val="center"/>
              <w:rPr>
                <w:rFonts w:ascii="Arial Narrow" w:hAnsi="Arial Narrow"/>
                <w:bCs/>
                <w:sz w:val="16"/>
              </w:rPr>
            </w:pPr>
            <w:r w:rsidRPr="000E7DF8">
              <w:rPr>
                <w:rFonts w:ascii="Arial Narrow" w:hAnsi="Arial Narrow"/>
                <w:bCs/>
                <w:sz w:val="10"/>
                <w:szCs w:val="16"/>
              </w:rPr>
              <w:t>(Pharmacy)</w:t>
            </w:r>
          </w:p>
        </w:tc>
        <w:tc>
          <w:tcPr>
            <w:tcW w:w="720" w:type="dxa"/>
          </w:tcPr>
          <w:p w14:paraId="25447D02" w14:textId="52E8E403" w:rsidR="000E7DF8" w:rsidRPr="0070344D" w:rsidRDefault="000E7DF8" w:rsidP="0070344D">
            <w:pPr>
              <w:jc w:val="center"/>
              <w:rPr>
                <w:rFonts w:ascii="Arial Narrow" w:hAnsi="Arial Narrow"/>
                <w:b/>
                <w:sz w:val="16"/>
              </w:rPr>
            </w:pPr>
            <w:r w:rsidRPr="0070344D">
              <w:rPr>
                <w:rFonts w:ascii="Arial Narrow" w:hAnsi="Arial Narrow"/>
                <w:b/>
                <w:sz w:val="16"/>
              </w:rPr>
              <w:t>Lock#2</w:t>
            </w:r>
          </w:p>
        </w:tc>
        <w:tc>
          <w:tcPr>
            <w:tcW w:w="810" w:type="dxa"/>
          </w:tcPr>
          <w:p w14:paraId="4F7C76D7" w14:textId="586D4DD0" w:rsidR="000E7DF8" w:rsidRPr="0070344D" w:rsidRDefault="000E7DF8" w:rsidP="0070344D">
            <w:pPr>
              <w:jc w:val="center"/>
              <w:rPr>
                <w:rFonts w:ascii="Arial Narrow" w:hAnsi="Arial Narrow"/>
                <w:b/>
                <w:sz w:val="16"/>
              </w:rPr>
            </w:pPr>
            <w:r w:rsidRPr="0070344D">
              <w:rPr>
                <w:rFonts w:ascii="Arial Narrow" w:hAnsi="Arial Narrow"/>
                <w:b/>
                <w:sz w:val="16"/>
              </w:rPr>
              <w:t>Exp.</w:t>
            </w:r>
            <w:r w:rsidR="009840C6">
              <w:rPr>
                <w:rFonts w:ascii="Arial Narrow" w:hAnsi="Arial Narrow"/>
                <w:b/>
                <w:sz w:val="16"/>
              </w:rPr>
              <w:t xml:space="preserve"> Date</w:t>
            </w:r>
          </w:p>
        </w:tc>
        <w:tc>
          <w:tcPr>
            <w:tcW w:w="720" w:type="dxa"/>
            <w:vMerge/>
          </w:tcPr>
          <w:p w14:paraId="74E7EA06" w14:textId="77777777" w:rsidR="000E7DF8" w:rsidRPr="0070344D" w:rsidRDefault="000E7DF8" w:rsidP="0070344D">
            <w:pPr>
              <w:jc w:val="center"/>
              <w:rPr>
                <w:rFonts w:ascii="Arial Narrow" w:hAnsi="Arial Narrow"/>
                <w:b/>
                <w:sz w:val="16"/>
              </w:rPr>
            </w:pPr>
          </w:p>
        </w:tc>
        <w:tc>
          <w:tcPr>
            <w:tcW w:w="720" w:type="dxa"/>
            <w:vMerge/>
          </w:tcPr>
          <w:p w14:paraId="0009D2CF" w14:textId="77777777" w:rsidR="000E7DF8" w:rsidRPr="0070344D" w:rsidRDefault="000E7DF8" w:rsidP="0070344D">
            <w:pPr>
              <w:jc w:val="center"/>
              <w:rPr>
                <w:rFonts w:ascii="Arial Narrow" w:hAnsi="Arial Narrow"/>
                <w:b/>
                <w:sz w:val="16"/>
              </w:rPr>
            </w:pPr>
          </w:p>
        </w:tc>
        <w:tc>
          <w:tcPr>
            <w:tcW w:w="900" w:type="dxa"/>
            <w:vMerge/>
          </w:tcPr>
          <w:p w14:paraId="13E8EE99" w14:textId="77777777" w:rsidR="000E7DF8" w:rsidRPr="0070344D" w:rsidRDefault="000E7DF8" w:rsidP="0070344D">
            <w:pPr>
              <w:jc w:val="center"/>
              <w:rPr>
                <w:rFonts w:ascii="Arial Narrow" w:hAnsi="Arial Narrow"/>
                <w:b/>
                <w:sz w:val="16"/>
              </w:rPr>
            </w:pPr>
          </w:p>
        </w:tc>
        <w:tc>
          <w:tcPr>
            <w:tcW w:w="839" w:type="dxa"/>
            <w:vMerge/>
          </w:tcPr>
          <w:p w14:paraId="0CF141DA" w14:textId="77777777" w:rsidR="000E7DF8" w:rsidRPr="0070344D" w:rsidRDefault="000E7DF8" w:rsidP="0070344D">
            <w:pPr>
              <w:jc w:val="center"/>
              <w:rPr>
                <w:rFonts w:ascii="Arial Narrow" w:hAnsi="Arial Narrow"/>
                <w:b/>
                <w:sz w:val="16"/>
              </w:rPr>
            </w:pPr>
          </w:p>
        </w:tc>
        <w:tc>
          <w:tcPr>
            <w:tcW w:w="914" w:type="dxa"/>
            <w:vMerge/>
          </w:tcPr>
          <w:p w14:paraId="6A161B2E" w14:textId="4F1FAB08" w:rsidR="000E7DF8" w:rsidRPr="0070344D" w:rsidRDefault="000E7DF8" w:rsidP="0070344D">
            <w:pPr>
              <w:jc w:val="center"/>
              <w:rPr>
                <w:rFonts w:ascii="Arial Narrow" w:hAnsi="Arial Narrow"/>
                <w:b/>
                <w:sz w:val="16"/>
              </w:rPr>
            </w:pPr>
          </w:p>
        </w:tc>
        <w:tc>
          <w:tcPr>
            <w:tcW w:w="730" w:type="dxa"/>
            <w:vMerge/>
          </w:tcPr>
          <w:p w14:paraId="6D1D92A9" w14:textId="77777777" w:rsidR="000E7DF8" w:rsidRPr="0070344D" w:rsidRDefault="000E7DF8" w:rsidP="0070344D">
            <w:pPr>
              <w:jc w:val="center"/>
              <w:rPr>
                <w:rFonts w:ascii="Arial Narrow" w:hAnsi="Arial Narrow"/>
                <w:b/>
                <w:sz w:val="16"/>
              </w:rPr>
            </w:pPr>
          </w:p>
        </w:tc>
        <w:tc>
          <w:tcPr>
            <w:tcW w:w="640" w:type="dxa"/>
          </w:tcPr>
          <w:p w14:paraId="22905B0D" w14:textId="0E4211BB" w:rsidR="000E7DF8" w:rsidRPr="0070344D" w:rsidRDefault="000E7DF8" w:rsidP="00F23A6C">
            <w:pPr>
              <w:jc w:val="center"/>
              <w:rPr>
                <w:rFonts w:ascii="Arial Narrow" w:hAnsi="Arial Narrow"/>
                <w:b/>
                <w:sz w:val="16"/>
              </w:rPr>
            </w:pPr>
            <w:r w:rsidRPr="0070344D">
              <w:rPr>
                <w:rFonts w:ascii="Arial Narrow" w:hAnsi="Arial Narrow"/>
                <w:b/>
                <w:sz w:val="16"/>
              </w:rPr>
              <w:t>Power Cord</w:t>
            </w:r>
          </w:p>
        </w:tc>
        <w:tc>
          <w:tcPr>
            <w:tcW w:w="732" w:type="dxa"/>
          </w:tcPr>
          <w:p w14:paraId="4C4BC942" w14:textId="77777777" w:rsidR="000E7DF8" w:rsidRDefault="000E7DF8" w:rsidP="0070344D">
            <w:pPr>
              <w:jc w:val="center"/>
              <w:rPr>
                <w:rFonts w:ascii="Arial Narrow" w:hAnsi="Arial Narrow"/>
                <w:b/>
                <w:sz w:val="16"/>
              </w:rPr>
            </w:pPr>
            <w:r w:rsidRPr="0070344D">
              <w:rPr>
                <w:rFonts w:ascii="Arial Narrow" w:hAnsi="Arial Narrow"/>
                <w:b/>
                <w:sz w:val="16"/>
              </w:rPr>
              <w:t>Test</w:t>
            </w:r>
            <w:r w:rsidRPr="0070344D">
              <w:rPr>
                <w:rFonts w:ascii="Arial Narrow" w:hAnsi="Arial Narrow"/>
                <w:b/>
                <w:sz w:val="16"/>
              </w:rPr>
              <w:br/>
              <w:t>Result:</w:t>
            </w:r>
          </w:p>
          <w:p w14:paraId="1D4CE659" w14:textId="62798815" w:rsidR="002F7FF4" w:rsidRPr="0070344D" w:rsidRDefault="002F7FF4" w:rsidP="0070344D">
            <w:pPr>
              <w:jc w:val="center"/>
              <w:rPr>
                <w:rFonts w:ascii="Arial Narrow" w:hAnsi="Arial Narrow"/>
                <w:b/>
                <w:sz w:val="16"/>
              </w:rPr>
            </w:pPr>
            <w:r>
              <w:rPr>
                <w:rFonts w:ascii="Arial Narrow" w:hAnsi="Arial Narrow"/>
                <w:bCs/>
                <w:sz w:val="10"/>
                <w:szCs w:val="16"/>
              </w:rPr>
              <w:t>See back for instructions</w:t>
            </w:r>
          </w:p>
        </w:tc>
        <w:tc>
          <w:tcPr>
            <w:tcW w:w="546" w:type="dxa"/>
            <w:vMerge/>
          </w:tcPr>
          <w:p w14:paraId="1701CCBB" w14:textId="2D2270C4" w:rsidR="000E7DF8" w:rsidRPr="0070344D" w:rsidRDefault="000E7DF8" w:rsidP="0070344D">
            <w:pPr>
              <w:jc w:val="center"/>
              <w:rPr>
                <w:rFonts w:ascii="Arial Narrow" w:hAnsi="Arial Narrow"/>
                <w:b/>
                <w:sz w:val="16"/>
              </w:rPr>
            </w:pPr>
          </w:p>
        </w:tc>
        <w:tc>
          <w:tcPr>
            <w:tcW w:w="1116" w:type="dxa"/>
            <w:vMerge/>
          </w:tcPr>
          <w:p w14:paraId="3B17CE97" w14:textId="77777777" w:rsidR="000E7DF8" w:rsidRPr="0070344D" w:rsidRDefault="000E7DF8" w:rsidP="0070344D">
            <w:pPr>
              <w:jc w:val="center"/>
              <w:rPr>
                <w:rFonts w:ascii="Arial Narrow" w:hAnsi="Arial Narrow"/>
                <w:b/>
                <w:sz w:val="16"/>
              </w:rPr>
            </w:pPr>
          </w:p>
        </w:tc>
      </w:tr>
      <w:tr w:rsidR="00342E4B" w:rsidRPr="0070344D" w14:paraId="08AEEB80" w14:textId="77777777" w:rsidTr="006567CD">
        <w:trPr>
          <w:trHeight w:val="300"/>
          <w:jc w:val="center"/>
        </w:trPr>
        <w:tc>
          <w:tcPr>
            <w:tcW w:w="545" w:type="dxa"/>
          </w:tcPr>
          <w:p w14:paraId="359963F2" w14:textId="77777777" w:rsidR="002F7FF4" w:rsidRPr="0070344D" w:rsidRDefault="002F7FF4" w:rsidP="002F7FF4">
            <w:pPr>
              <w:jc w:val="center"/>
              <w:rPr>
                <w:rFonts w:ascii="Arial Narrow" w:hAnsi="Arial Narrow"/>
                <w:b/>
                <w:bCs/>
                <w:i/>
                <w:iCs/>
              </w:rPr>
            </w:pPr>
            <w:r w:rsidRPr="0070344D">
              <w:rPr>
                <w:rFonts w:ascii="Arial Narrow" w:hAnsi="Arial Narrow"/>
                <w:b/>
                <w:bCs/>
                <w:i/>
                <w:iCs/>
                <w:sz w:val="16"/>
              </w:rPr>
              <w:t>i.e.</w:t>
            </w:r>
          </w:p>
        </w:tc>
        <w:tc>
          <w:tcPr>
            <w:tcW w:w="530" w:type="dxa"/>
          </w:tcPr>
          <w:p w14:paraId="589C17E6" w14:textId="77777777" w:rsidR="002F7FF4" w:rsidRPr="0070344D" w:rsidRDefault="002F7FF4" w:rsidP="002F7FF4">
            <w:pPr>
              <w:jc w:val="center"/>
              <w:rPr>
                <w:rFonts w:ascii="Arial Narrow" w:hAnsi="Arial Narrow"/>
                <w:i/>
                <w:iCs/>
              </w:rPr>
            </w:pPr>
            <w:r w:rsidRPr="0070344D">
              <w:rPr>
                <w:rFonts w:ascii="Arial Narrow" w:hAnsi="Arial Narrow"/>
                <w:i/>
                <w:iCs/>
                <w:sz w:val="16"/>
              </w:rPr>
              <w:t>0739</w:t>
            </w:r>
          </w:p>
        </w:tc>
        <w:tc>
          <w:tcPr>
            <w:tcW w:w="720" w:type="dxa"/>
          </w:tcPr>
          <w:p w14:paraId="774DBC5A" w14:textId="77777777" w:rsidR="002F7FF4" w:rsidRPr="0070344D" w:rsidRDefault="002F7FF4" w:rsidP="002F7FF4">
            <w:pPr>
              <w:jc w:val="center"/>
              <w:rPr>
                <w:rFonts w:ascii="Arial Narrow" w:hAnsi="Arial Narrow"/>
                <w:i/>
                <w:iCs/>
              </w:rPr>
            </w:pPr>
            <w:r w:rsidRPr="0070344D">
              <w:rPr>
                <w:rFonts w:ascii="Arial Narrow" w:hAnsi="Arial Narrow"/>
                <w:i/>
                <w:iCs/>
                <w:sz w:val="16"/>
              </w:rPr>
              <w:t>12345*</w:t>
            </w:r>
          </w:p>
        </w:tc>
        <w:tc>
          <w:tcPr>
            <w:tcW w:w="720" w:type="dxa"/>
          </w:tcPr>
          <w:p w14:paraId="7C3FB4D0" w14:textId="77777777" w:rsidR="002F7FF4" w:rsidRPr="0070344D" w:rsidRDefault="002F7FF4" w:rsidP="002F7FF4">
            <w:pPr>
              <w:jc w:val="center"/>
              <w:rPr>
                <w:rFonts w:ascii="Arial Narrow" w:hAnsi="Arial Narrow"/>
                <w:i/>
                <w:iCs/>
              </w:rPr>
            </w:pPr>
            <w:r w:rsidRPr="0070344D">
              <w:rPr>
                <w:rFonts w:ascii="Arial Narrow" w:hAnsi="Arial Narrow"/>
                <w:i/>
                <w:iCs/>
                <w:sz w:val="16"/>
              </w:rPr>
              <w:t>67891*</w:t>
            </w:r>
          </w:p>
        </w:tc>
        <w:tc>
          <w:tcPr>
            <w:tcW w:w="810" w:type="dxa"/>
          </w:tcPr>
          <w:p w14:paraId="330893F6" w14:textId="77777777" w:rsidR="002F7FF4" w:rsidRPr="0070344D" w:rsidRDefault="002F7FF4" w:rsidP="002F7FF4">
            <w:pPr>
              <w:jc w:val="center"/>
              <w:rPr>
                <w:rFonts w:ascii="Arial Narrow" w:hAnsi="Arial Narrow"/>
                <w:i/>
                <w:iCs/>
              </w:rPr>
            </w:pPr>
            <w:r w:rsidRPr="0070344D">
              <w:rPr>
                <w:rFonts w:ascii="Arial Narrow" w:hAnsi="Arial Narrow"/>
                <w:i/>
                <w:iCs/>
                <w:sz w:val="16"/>
              </w:rPr>
              <w:t>10/21/15</w:t>
            </w:r>
          </w:p>
        </w:tc>
        <w:tc>
          <w:tcPr>
            <w:tcW w:w="720" w:type="dxa"/>
          </w:tcPr>
          <w:p w14:paraId="6B211CB5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16"/>
              </w:rPr>
              <w:t>☑</w:t>
            </w:r>
          </w:p>
        </w:tc>
        <w:tc>
          <w:tcPr>
            <w:tcW w:w="720" w:type="dxa"/>
          </w:tcPr>
          <w:p w14:paraId="70572B82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16"/>
              </w:rPr>
              <w:t>☑</w:t>
            </w:r>
          </w:p>
        </w:tc>
        <w:tc>
          <w:tcPr>
            <w:tcW w:w="900" w:type="dxa"/>
          </w:tcPr>
          <w:p w14:paraId="5B2D1FD3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16"/>
              </w:rPr>
              <w:t>☑</w:t>
            </w:r>
          </w:p>
        </w:tc>
        <w:tc>
          <w:tcPr>
            <w:tcW w:w="839" w:type="dxa"/>
          </w:tcPr>
          <w:p w14:paraId="772024AC" w14:textId="58E234A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16"/>
              </w:rPr>
              <w:t>☑</w:t>
            </w:r>
          </w:p>
        </w:tc>
        <w:tc>
          <w:tcPr>
            <w:tcW w:w="914" w:type="dxa"/>
          </w:tcPr>
          <w:p w14:paraId="6D2AB665" w14:textId="4F547BD9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16"/>
              </w:rPr>
              <w:t>☑</w:t>
            </w:r>
          </w:p>
        </w:tc>
        <w:tc>
          <w:tcPr>
            <w:tcW w:w="730" w:type="dxa"/>
          </w:tcPr>
          <w:p w14:paraId="1AA42B3E" w14:textId="610F1BAA" w:rsidR="002F7FF4" w:rsidRPr="0070344D" w:rsidRDefault="00C425D5" w:rsidP="002F7FF4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  <w:i/>
                <w:iCs/>
                <w:sz w:val="16"/>
              </w:rPr>
              <w:t>2023</w:t>
            </w:r>
          </w:p>
        </w:tc>
        <w:tc>
          <w:tcPr>
            <w:tcW w:w="640" w:type="dxa"/>
          </w:tcPr>
          <w:p w14:paraId="271BA864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16"/>
              </w:rPr>
              <w:t>☑</w:t>
            </w:r>
          </w:p>
        </w:tc>
        <w:tc>
          <w:tcPr>
            <w:tcW w:w="732" w:type="dxa"/>
          </w:tcPr>
          <w:p w14:paraId="5D997256" w14:textId="64BD80AE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  <w:i/>
                <w:iCs/>
                <w:sz w:val="16"/>
              </w:rPr>
              <w:t>Pass</w:t>
            </w:r>
          </w:p>
        </w:tc>
        <w:tc>
          <w:tcPr>
            <w:tcW w:w="546" w:type="dxa"/>
          </w:tcPr>
          <w:p w14:paraId="6B17C703" w14:textId="74F08A85" w:rsidR="002F7FF4" w:rsidRPr="0070344D" w:rsidRDefault="002F7FF4" w:rsidP="002F7FF4">
            <w:pPr>
              <w:jc w:val="center"/>
              <w:rPr>
                <w:rFonts w:ascii="Arial Narrow" w:hAnsi="Arial Narrow"/>
                <w:i/>
                <w:iCs/>
              </w:rPr>
            </w:pPr>
          </w:p>
        </w:tc>
        <w:tc>
          <w:tcPr>
            <w:tcW w:w="1116" w:type="dxa"/>
          </w:tcPr>
          <w:p w14:paraId="0A3AB142" w14:textId="77777777" w:rsidR="002F7FF4" w:rsidRPr="0070344D" w:rsidRDefault="002F7FF4" w:rsidP="002F7FF4">
            <w:pPr>
              <w:jc w:val="center"/>
              <w:rPr>
                <w:rFonts w:ascii="Arial Narrow" w:hAnsi="Arial Narrow"/>
                <w:i/>
                <w:iCs/>
              </w:rPr>
            </w:pPr>
            <w:r w:rsidRPr="0070344D">
              <w:rPr>
                <w:rFonts w:ascii="Arial Narrow" w:hAnsi="Arial Narrow"/>
                <w:i/>
                <w:iCs/>
                <w:sz w:val="16"/>
              </w:rPr>
              <w:t>Jane Doe, RN</w:t>
            </w:r>
          </w:p>
        </w:tc>
      </w:tr>
      <w:tr w:rsidR="00342E4B" w:rsidRPr="0070344D" w14:paraId="38928485" w14:textId="77777777" w:rsidTr="006567CD">
        <w:trPr>
          <w:trHeight w:val="300"/>
          <w:jc w:val="center"/>
        </w:trPr>
        <w:tc>
          <w:tcPr>
            <w:tcW w:w="545" w:type="dxa"/>
          </w:tcPr>
          <w:p w14:paraId="398D3BA8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Arial Narrow" w:hAnsi="Arial Narrow"/>
                <w:sz w:val="16"/>
              </w:rPr>
              <w:t>1</w:t>
            </w:r>
          </w:p>
        </w:tc>
        <w:tc>
          <w:tcPr>
            <w:tcW w:w="530" w:type="dxa"/>
          </w:tcPr>
          <w:p w14:paraId="7A3671AC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15B3C4EE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2C96923D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810" w:type="dxa"/>
          </w:tcPr>
          <w:p w14:paraId="2774F558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4CF4F9E0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20" w:type="dxa"/>
          </w:tcPr>
          <w:p w14:paraId="6D22D619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00" w:type="dxa"/>
          </w:tcPr>
          <w:p w14:paraId="6C7C611C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839" w:type="dxa"/>
          </w:tcPr>
          <w:p w14:paraId="2AC550FB" w14:textId="790ABF09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14" w:type="dxa"/>
          </w:tcPr>
          <w:p w14:paraId="7AA65BE4" w14:textId="21D2B062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0" w:type="dxa"/>
          </w:tcPr>
          <w:p w14:paraId="5B20293F" w14:textId="01EC1EA2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640" w:type="dxa"/>
          </w:tcPr>
          <w:p w14:paraId="7BDB339E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2" w:type="dxa"/>
          </w:tcPr>
          <w:p w14:paraId="69DE769D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546" w:type="dxa"/>
          </w:tcPr>
          <w:p w14:paraId="23583D85" w14:textId="1C57A841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1116" w:type="dxa"/>
          </w:tcPr>
          <w:p w14:paraId="0B3CDA61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</w:tr>
      <w:tr w:rsidR="00342E4B" w:rsidRPr="0070344D" w14:paraId="259F0986" w14:textId="77777777" w:rsidTr="006567CD">
        <w:trPr>
          <w:trHeight w:val="321"/>
          <w:jc w:val="center"/>
        </w:trPr>
        <w:tc>
          <w:tcPr>
            <w:tcW w:w="545" w:type="dxa"/>
          </w:tcPr>
          <w:p w14:paraId="67F2AE84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Arial Narrow" w:hAnsi="Arial Narrow"/>
                <w:sz w:val="16"/>
              </w:rPr>
              <w:t>2</w:t>
            </w:r>
          </w:p>
        </w:tc>
        <w:tc>
          <w:tcPr>
            <w:tcW w:w="530" w:type="dxa"/>
          </w:tcPr>
          <w:p w14:paraId="641DF3BD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6C1C882D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1DA1237B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810" w:type="dxa"/>
          </w:tcPr>
          <w:p w14:paraId="49DAE659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6DC3B4CD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20" w:type="dxa"/>
          </w:tcPr>
          <w:p w14:paraId="07FC1FD3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00" w:type="dxa"/>
          </w:tcPr>
          <w:p w14:paraId="6E5DA529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839" w:type="dxa"/>
          </w:tcPr>
          <w:p w14:paraId="23852FCF" w14:textId="2C4FAA5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14" w:type="dxa"/>
          </w:tcPr>
          <w:p w14:paraId="199608FD" w14:textId="4E90C93E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0" w:type="dxa"/>
          </w:tcPr>
          <w:p w14:paraId="2BE38563" w14:textId="5A5FEE6A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640" w:type="dxa"/>
          </w:tcPr>
          <w:p w14:paraId="5280F8A3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2" w:type="dxa"/>
          </w:tcPr>
          <w:p w14:paraId="4B7EBD26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546" w:type="dxa"/>
          </w:tcPr>
          <w:p w14:paraId="38CF5E9B" w14:textId="3EDD5125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1116" w:type="dxa"/>
          </w:tcPr>
          <w:p w14:paraId="066D2E8A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</w:tr>
      <w:tr w:rsidR="00342E4B" w:rsidRPr="0070344D" w14:paraId="65C83352" w14:textId="77777777" w:rsidTr="006567CD">
        <w:trPr>
          <w:trHeight w:val="321"/>
          <w:jc w:val="center"/>
        </w:trPr>
        <w:tc>
          <w:tcPr>
            <w:tcW w:w="545" w:type="dxa"/>
          </w:tcPr>
          <w:p w14:paraId="613D25A8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Arial Narrow" w:hAnsi="Arial Narrow"/>
                <w:sz w:val="16"/>
              </w:rPr>
              <w:t>3</w:t>
            </w:r>
          </w:p>
        </w:tc>
        <w:tc>
          <w:tcPr>
            <w:tcW w:w="530" w:type="dxa"/>
          </w:tcPr>
          <w:p w14:paraId="01DA7EEB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3643AB87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5D182FB0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810" w:type="dxa"/>
          </w:tcPr>
          <w:p w14:paraId="03EA5506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4FCC71BD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20" w:type="dxa"/>
          </w:tcPr>
          <w:p w14:paraId="71344017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00" w:type="dxa"/>
          </w:tcPr>
          <w:p w14:paraId="7C8BA9CA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839" w:type="dxa"/>
          </w:tcPr>
          <w:p w14:paraId="344EB614" w14:textId="07469F01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14" w:type="dxa"/>
          </w:tcPr>
          <w:p w14:paraId="14FD98E8" w14:textId="09FC6F83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0" w:type="dxa"/>
          </w:tcPr>
          <w:p w14:paraId="5FDFACC2" w14:textId="2D4A2FE1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640" w:type="dxa"/>
          </w:tcPr>
          <w:p w14:paraId="22F37C53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2" w:type="dxa"/>
          </w:tcPr>
          <w:p w14:paraId="7A58BC70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546" w:type="dxa"/>
          </w:tcPr>
          <w:p w14:paraId="71F53A91" w14:textId="21D8198B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1116" w:type="dxa"/>
          </w:tcPr>
          <w:p w14:paraId="67D4B247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</w:tr>
      <w:tr w:rsidR="00342E4B" w:rsidRPr="0070344D" w14:paraId="55BD793B" w14:textId="77777777" w:rsidTr="006567CD">
        <w:trPr>
          <w:trHeight w:val="321"/>
          <w:jc w:val="center"/>
        </w:trPr>
        <w:tc>
          <w:tcPr>
            <w:tcW w:w="545" w:type="dxa"/>
          </w:tcPr>
          <w:p w14:paraId="4C65AF59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Arial Narrow" w:hAnsi="Arial Narrow"/>
                <w:sz w:val="16"/>
              </w:rPr>
              <w:t>4</w:t>
            </w:r>
          </w:p>
        </w:tc>
        <w:tc>
          <w:tcPr>
            <w:tcW w:w="530" w:type="dxa"/>
          </w:tcPr>
          <w:p w14:paraId="7404CC02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77137165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3FF21585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810" w:type="dxa"/>
          </w:tcPr>
          <w:p w14:paraId="45306376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6C647F08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20" w:type="dxa"/>
          </w:tcPr>
          <w:p w14:paraId="666A3596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00" w:type="dxa"/>
          </w:tcPr>
          <w:p w14:paraId="1396BA0D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839" w:type="dxa"/>
          </w:tcPr>
          <w:p w14:paraId="46F7C8C9" w14:textId="3B4EA335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14" w:type="dxa"/>
          </w:tcPr>
          <w:p w14:paraId="186C302F" w14:textId="063C00CF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0" w:type="dxa"/>
          </w:tcPr>
          <w:p w14:paraId="09813C0A" w14:textId="121B8D4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640" w:type="dxa"/>
          </w:tcPr>
          <w:p w14:paraId="3DE9119E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2" w:type="dxa"/>
          </w:tcPr>
          <w:p w14:paraId="319130B3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546" w:type="dxa"/>
          </w:tcPr>
          <w:p w14:paraId="3155A6E7" w14:textId="24321D0D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1116" w:type="dxa"/>
          </w:tcPr>
          <w:p w14:paraId="3DF0B0DA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</w:tr>
      <w:tr w:rsidR="00342E4B" w:rsidRPr="0070344D" w14:paraId="4CBD3656" w14:textId="77777777" w:rsidTr="006567CD">
        <w:trPr>
          <w:trHeight w:val="321"/>
          <w:jc w:val="center"/>
        </w:trPr>
        <w:tc>
          <w:tcPr>
            <w:tcW w:w="545" w:type="dxa"/>
          </w:tcPr>
          <w:p w14:paraId="60E0A4B3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Arial Narrow" w:hAnsi="Arial Narrow"/>
                <w:sz w:val="16"/>
              </w:rPr>
              <w:t>5</w:t>
            </w:r>
          </w:p>
        </w:tc>
        <w:tc>
          <w:tcPr>
            <w:tcW w:w="530" w:type="dxa"/>
          </w:tcPr>
          <w:p w14:paraId="251B3FD2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216C1822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4AE696B5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810" w:type="dxa"/>
          </w:tcPr>
          <w:p w14:paraId="0B308D1A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60A1CEC6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20" w:type="dxa"/>
          </w:tcPr>
          <w:p w14:paraId="3A8661D7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00" w:type="dxa"/>
          </w:tcPr>
          <w:p w14:paraId="50643BC3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839" w:type="dxa"/>
          </w:tcPr>
          <w:p w14:paraId="4537D97A" w14:textId="52D80AC9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14" w:type="dxa"/>
          </w:tcPr>
          <w:p w14:paraId="30558CB2" w14:textId="6102D87B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0" w:type="dxa"/>
          </w:tcPr>
          <w:p w14:paraId="5D034EDF" w14:textId="46079BA8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640" w:type="dxa"/>
          </w:tcPr>
          <w:p w14:paraId="62F5A26B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2" w:type="dxa"/>
          </w:tcPr>
          <w:p w14:paraId="41C99911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546" w:type="dxa"/>
          </w:tcPr>
          <w:p w14:paraId="0464C1CF" w14:textId="0C4803E1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1116" w:type="dxa"/>
          </w:tcPr>
          <w:p w14:paraId="286BDAFF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</w:tr>
      <w:tr w:rsidR="00342E4B" w:rsidRPr="0070344D" w14:paraId="6334608B" w14:textId="77777777" w:rsidTr="006567CD">
        <w:trPr>
          <w:trHeight w:val="300"/>
          <w:jc w:val="center"/>
        </w:trPr>
        <w:tc>
          <w:tcPr>
            <w:tcW w:w="545" w:type="dxa"/>
          </w:tcPr>
          <w:p w14:paraId="11DA68F2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Arial Narrow" w:hAnsi="Arial Narrow"/>
                <w:sz w:val="16"/>
              </w:rPr>
              <w:t>6</w:t>
            </w:r>
          </w:p>
        </w:tc>
        <w:tc>
          <w:tcPr>
            <w:tcW w:w="530" w:type="dxa"/>
          </w:tcPr>
          <w:p w14:paraId="02F8CE61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1E121723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370E6086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810" w:type="dxa"/>
          </w:tcPr>
          <w:p w14:paraId="3D99D81C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5204856F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20" w:type="dxa"/>
          </w:tcPr>
          <w:p w14:paraId="127FD64F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00" w:type="dxa"/>
          </w:tcPr>
          <w:p w14:paraId="4D4D4627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839" w:type="dxa"/>
          </w:tcPr>
          <w:p w14:paraId="37C0FC54" w14:textId="45229564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14" w:type="dxa"/>
          </w:tcPr>
          <w:p w14:paraId="28891B83" w14:textId="443170CB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0" w:type="dxa"/>
          </w:tcPr>
          <w:p w14:paraId="2EF14629" w14:textId="2CEB6515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640" w:type="dxa"/>
          </w:tcPr>
          <w:p w14:paraId="791D5700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2" w:type="dxa"/>
          </w:tcPr>
          <w:p w14:paraId="2A5F87DE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546" w:type="dxa"/>
          </w:tcPr>
          <w:p w14:paraId="759F9F78" w14:textId="791EB701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1116" w:type="dxa"/>
          </w:tcPr>
          <w:p w14:paraId="07B5C432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</w:tr>
      <w:tr w:rsidR="00342E4B" w:rsidRPr="0070344D" w14:paraId="3F108886" w14:textId="77777777" w:rsidTr="006567CD">
        <w:trPr>
          <w:trHeight w:val="321"/>
          <w:jc w:val="center"/>
        </w:trPr>
        <w:tc>
          <w:tcPr>
            <w:tcW w:w="545" w:type="dxa"/>
          </w:tcPr>
          <w:p w14:paraId="6B689F0B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Arial Narrow" w:hAnsi="Arial Narrow"/>
                <w:sz w:val="16"/>
              </w:rPr>
              <w:t>7</w:t>
            </w:r>
          </w:p>
        </w:tc>
        <w:tc>
          <w:tcPr>
            <w:tcW w:w="530" w:type="dxa"/>
          </w:tcPr>
          <w:p w14:paraId="27AA4E14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4B820A17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56C9F05E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810" w:type="dxa"/>
          </w:tcPr>
          <w:p w14:paraId="1C172217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3E837AF6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20" w:type="dxa"/>
          </w:tcPr>
          <w:p w14:paraId="55110875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00" w:type="dxa"/>
          </w:tcPr>
          <w:p w14:paraId="097E4939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839" w:type="dxa"/>
          </w:tcPr>
          <w:p w14:paraId="24DE30BF" w14:textId="5AC9E508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14" w:type="dxa"/>
          </w:tcPr>
          <w:p w14:paraId="4CCBC594" w14:textId="417E49B3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0" w:type="dxa"/>
          </w:tcPr>
          <w:p w14:paraId="4067AF9C" w14:textId="5D91A36E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640" w:type="dxa"/>
          </w:tcPr>
          <w:p w14:paraId="64C8BC47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2" w:type="dxa"/>
          </w:tcPr>
          <w:p w14:paraId="7B67DB38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546" w:type="dxa"/>
          </w:tcPr>
          <w:p w14:paraId="03EBCA03" w14:textId="1A1D919C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1116" w:type="dxa"/>
          </w:tcPr>
          <w:p w14:paraId="07B17CE1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</w:tr>
      <w:tr w:rsidR="00342E4B" w:rsidRPr="0070344D" w14:paraId="42AEB74D" w14:textId="77777777" w:rsidTr="006567CD">
        <w:trPr>
          <w:trHeight w:val="321"/>
          <w:jc w:val="center"/>
        </w:trPr>
        <w:tc>
          <w:tcPr>
            <w:tcW w:w="545" w:type="dxa"/>
          </w:tcPr>
          <w:p w14:paraId="78524CC6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Arial Narrow" w:hAnsi="Arial Narrow"/>
                <w:sz w:val="16"/>
              </w:rPr>
              <w:t>8</w:t>
            </w:r>
          </w:p>
        </w:tc>
        <w:tc>
          <w:tcPr>
            <w:tcW w:w="530" w:type="dxa"/>
          </w:tcPr>
          <w:p w14:paraId="08584ECE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3ED3E684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623F19D6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810" w:type="dxa"/>
          </w:tcPr>
          <w:p w14:paraId="29CF1650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0897C04D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20" w:type="dxa"/>
          </w:tcPr>
          <w:p w14:paraId="40B8F728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00" w:type="dxa"/>
          </w:tcPr>
          <w:p w14:paraId="12EE8151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839" w:type="dxa"/>
          </w:tcPr>
          <w:p w14:paraId="3607049F" w14:textId="0E645D98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14" w:type="dxa"/>
          </w:tcPr>
          <w:p w14:paraId="62E3B459" w14:textId="7C1E6B4B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0" w:type="dxa"/>
          </w:tcPr>
          <w:p w14:paraId="548AB5D0" w14:textId="373793C5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640" w:type="dxa"/>
          </w:tcPr>
          <w:p w14:paraId="686DD396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2" w:type="dxa"/>
          </w:tcPr>
          <w:p w14:paraId="02125348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546" w:type="dxa"/>
          </w:tcPr>
          <w:p w14:paraId="585B1854" w14:textId="499F5F28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1116" w:type="dxa"/>
          </w:tcPr>
          <w:p w14:paraId="39C12B81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</w:tr>
      <w:tr w:rsidR="00342E4B" w:rsidRPr="0070344D" w14:paraId="73BDE857" w14:textId="77777777" w:rsidTr="006567CD">
        <w:trPr>
          <w:trHeight w:val="321"/>
          <w:jc w:val="center"/>
        </w:trPr>
        <w:tc>
          <w:tcPr>
            <w:tcW w:w="545" w:type="dxa"/>
          </w:tcPr>
          <w:p w14:paraId="43BACABB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Arial Narrow" w:hAnsi="Arial Narrow"/>
                <w:sz w:val="16"/>
              </w:rPr>
              <w:t>9</w:t>
            </w:r>
          </w:p>
        </w:tc>
        <w:tc>
          <w:tcPr>
            <w:tcW w:w="530" w:type="dxa"/>
          </w:tcPr>
          <w:p w14:paraId="700045E4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5586337D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18721F66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810" w:type="dxa"/>
          </w:tcPr>
          <w:p w14:paraId="6D2B4F7D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31955A88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20" w:type="dxa"/>
          </w:tcPr>
          <w:p w14:paraId="49BEF171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00" w:type="dxa"/>
          </w:tcPr>
          <w:p w14:paraId="3D415451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839" w:type="dxa"/>
          </w:tcPr>
          <w:p w14:paraId="2C3AF23B" w14:textId="3B674318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14" w:type="dxa"/>
          </w:tcPr>
          <w:p w14:paraId="0E4C8038" w14:textId="35CD9E34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0" w:type="dxa"/>
          </w:tcPr>
          <w:p w14:paraId="27DFA130" w14:textId="6A2CBA1D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640" w:type="dxa"/>
          </w:tcPr>
          <w:p w14:paraId="493774CC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2" w:type="dxa"/>
          </w:tcPr>
          <w:p w14:paraId="379C6D66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546" w:type="dxa"/>
          </w:tcPr>
          <w:p w14:paraId="6F887F16" w14:textId="4D119C0D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1116" w:type="dxa"/>
          </w:tcPr>
          <w:p w14:paraId="62806C0C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</w:tr>
      <w:tr w:rsidR="00342E4B" w:rsidRPr="0070344D" w14:paraId="35D2AF9A" w14:textId="77777777" w:rsidTr="006567CD">
        <w:trPr>
          <w:trHeight w:val="300"/>
          <w:jc w:val="center"/>
        </w:trPr>
        <w:tc>
          <w:tcPr>
            <w:tcW w:w="545" w:type="dxa"/>
          </w:tcPr>
          <w:p w14:paraId="57874598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Arial Narrow" w:hAnsi="Arial Narrow"/>
                <w:sz w:val="16"/>
              </w:rPr>
              <w:t>10</w:t>
            </w:r>
          </w:p>
        </w:tc>
        <w:tc>
          <w:tcPr>
            <w:tcW w:w="530" w:type="dxa"/>
          </w:tcPr>
          <w:p w14:paraId="7B85B8F3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54152F39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4BC17BBE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810" w:type="dxa"/>
          </w:tcPr>
          <w:p w14:paraId="58B5004A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32D8EFAD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20" w:type="dxa"/>
          </w:tcPr>
          <w:p w14:paraId="476F7CB0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00" w:type="dxa"/>
          </w:tcPr>
          <w:p w14:paraId="1B0F58A9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839" w:type="dxa"/>
          </w:tcPr>
          <w:p w14:paraId="69EE6B39" w14:textId="0385D660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14" w:type="dxa"/>
          </w:tcPr>
          <w:p w14:paraId="36C91460" w14:textId="16AF9B88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0" w:type="dxa"/>
          </w:tcPr>
          <w:p w14:paraId="5B1F7D91" w14:textId="50ECEAA9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640" w:type="dxa"/>
          </w:tcPr>
          <w:p w14:paraId="62210395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2" w:type="dxa"/>
          </w:tcPr>
          <w:p w14:paraId="4E129ECC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546" w:type="dxa"/>
          </w:tcPr>
          <w:p w14:paraId="27935827" w14:textId="6D7F775A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1116" w:type="dxa"/>
          </w:tcPr>
          <w:p w14:paraId="5AA98EA8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</w:tr>
      <w:tr w:rsidR="00342E4B" w:rsidRPr="0070344D" w14:paraId="65148F5C" w14:textId="77777777" w:rsidTr="006567CD">
        <w:trPr>
          <w:trHeight w:val="321"/>
          <w:jc w:val="center"/>
        </w:trPr>
        <w:tc>
          <w:tcPr>
            <w:tcW w:w="545" w:type="dxa"/>
          </w:tcPr>
          <w:p w14:paraId="6EA78859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Arial Narrow" w:hAnsi="Arial Narrow"/>
                <w:sz w:val="16"/>
              </w:rPr>
              <w:t>11</w:t>
            </w:r>
          </w:p>
        </w:tc>
        <w:tc>
          <w:tcPr>
            <w:tcW w:w="530" w:type="dxa"/>
          </w:tcPr>
          <w:p w14:paraId="2C26C3A2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662BD6B8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3AD94BE0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810" w:type="dxa"/>
          </w:tcPr>
          <w:p w14:paraId="3D40B3F5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764480D6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20" w:type="dxa"/>
          </w:tcPr>
          <w:p w14:paraId="3D0F92D8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00" w:type="dxa"/>
          </w:tcPr>
          <w:p w14:paraId="1981411D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839" w:type="dxa"/>
          </w:tcPr>
          <w:p w14:paraId="40253C1E" w14:textId="407DCE82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14" w:type="dxa"/>
          </w:tcPr>
          <w:p w14:paraId="0EABA472" w14:textId="41219385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0" w:type="dxa"/>
          </w:tcPr>
          <w:p w14:paraId="69D051A6" w14:textId="2BF34676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640" w:type="dxa"/>
          </w:tcPr>
          <w:p w14:paraId="77D93BE5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2" w:type="dxa"/>
          </w:tcPr>
          <w:p w14:paraId="7C51F04E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546" w:type="dxa"/>
          </w:tcPr>
          <w:p w14:paraId="63DBC44A" w14:textId="753E911D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1116" w:type="dxa"/>
          </w:tcPr>
          <w:p w14:paraId="01062DB8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</w:tr>
      <w:tr w:rsidR="00342E4B" w:rsidRPr="0070344D" w14:paraId="6B127F38" w14:textId="77777777" w:rsidTr="006567CD">
        <w:trPr>
          <w:trHeight w:val="321"/>
          <w:jc w:val="center"/>
        </w:trPr>
        <w:tc>
          <w:tcPr>
            <w:tcW w:w="545" w:type="dxa"/>
          </w:tcPr>
          <w:p w14:paraId="60CC9A02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Arial Narrow" w:hAnsi="Arial Narrow"/>
                <w:sz w:val="16"/>
              </w:rPr>
              <w:t>12</w:t>
            </w:r>
          </w:p>
        </w:tc>
        <w:tc>
          <w:tcPr>
            <w:tcW w:w="530" w:type="dxa"/>
          </w:tcPr>
          <w:p w14:paraId="243D1F03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57DB7939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19C67652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810" w:type="dxa"/>
          </w:tcPr>
          <w:p w14:paraId="6DB5EFDE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77C00DCF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20" w:type="dxa"/>
          </w:tcPr>
          <w:p w14:paraId="1DDEA946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00" w:type="dxa"/>
          </w:tcPr>
          <w:p w14:paraId="0210ABA4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839" w:type="dxa"/>
          </w:tcPr>
          <w:p w14:paraId="60AD1B9D" w14:textId="35681C75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14" w:type="dxa"/>
          </w:tcPr>
          <w:p w14:paraId="54955173" w14:textId="23391A2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0" w:type="dxa"/>
          </w:tcPr>
          <w:p w14:paraId="7F627C52" w14:textId="2EE2FA61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640" w:type="dxa"/>
          </w:tcPr>
          <w:p w14:paraId="00485AF1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2" w:type="dxa"/>
          </w:tcPr>
          <w:p w14:paraId="13641DE1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546" w:type="dxa"/>
          </w:tcPr>
          <w:p w14:paraId="72D57A7B" w14:textId="7B80B31B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1116" w:type="dxa"/>
          </w:tcPr>
          <w:p w14:paraId="02C8C3F7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</w:tr>
      <w:tr w:rsidR="00342E4B" w:rsidRPr="0070344D" w14:paraId="1E7693FA" w14:textId="77777777" w:rsidTr="006567CD">
        <w:trPr>
          <w:trHeight w:val="321"/>
          <w:jc w:val="center"/>
        </w:trPr>
        <w:tc>
          <w:tcPr>
            <w:tcW w:w="545" w:type="dxa"/>
          </w:tcPr>
          <w:p w14:paraId="3FA772CB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Arial Narrow" w:hAnsi="Arial Narrow"/>
                <w:sz w:val="16"/>
              </w:rPr>
              <w:t>13</w:t>
            </w:r>
          </w:p>
        </w:tc>
        <w:tc>
          <w:tcPr>
            <w:tcW w:w="530" w:type="dxa"/>
          </w:tcPr>
          <w:p w14:paraId="15EBB26F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0E291A41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59E0DF7E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810" w:type="dxa"/>
          </w:tcPr>
          <w:p w14:paraId="22EAC13D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2303FA2F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20" w:type="dxa"/>
          </w:tcPr>
          <w:p w14:paraId="6AA19950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00" w:type="dxa"/>
          </w:tcPr>
          <w:p w14:paraId="548393C3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839" w:type="dxa"/>
          </w:tcPr>
          <w:p w14:paraId="3FA0A62F" w14:textId="76187610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14" w:type="dxa"/>
          </w:tcPr>
          <w:p w14:paraId="56C889CA" w14:textId="4521E024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0" w:type="dxa"/>
          </w:tcPr>
          <w:p w14:paraId="665ADE13" w14:textId="54AC2916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640" w:type="dxa"/>
          </w:tcPr>
          <w:p w14:paraId="47067AFC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2" w:type="dxa"/>
          </w:tcPr>
          <w:p w14:paraId="008C4A43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546" w:type="dxa"/>
          </w:tcPr>
          <w:p w14:paraId="5EA8E798" w14:textId="0B7AC961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1116" w:type="dxa"/>
          </w:tcPr>
          <w:p w14:paraId="10C98817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</w:tr>
      <w:tr w:rsidR="00342E4B" w:rsidRPr="0070344D" w14:paraId="41B32036" w14:textId="77777777" w:rsidTr="006567CD">
        <w:trPr>
          <w:trHeight w:val="300"/>
          <w:jc w:val="center"/>
        </w:trPr>
        <w:tc>
          <w:tcPr>
            <w:tcW w:w="545" w:type="dxa"/>
          </w:tcPr>
          <w:p w14:paraId="4617AB72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Arial Narrow" w:hAnsi="Arial Narrow"/>
                <w:sz w:val="16"/>
              </w:rPr>
              <w:t>14</w:t>
            </w:r>
          </w:p>
        </w:tc>
        <w:tc>
          <w:tcPr>
            <w:tcW w:w="530" w:type="dxa"/>
          </w:tcPr>
          <w:p w14:paraId="15191526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7E4D1962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6ED3C8D9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810" w:type="dxa"/>
          </w:tcPr>
          <w:p w14:paraId="4DCD1D99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50F55EA8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20" w:type="dxa"/>
          </w:tcPr>
          <w:p w14:paraId="703D3855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00" w:type="dxa"/>
          </w:tcPr>
          <w:p w14:paraId="77A704E5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839" w:type="dxa"/>
          </w:tcPr>
          <w:p w14:paraId="64E89C17" w14:textId="2376418B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14" w:type="dxa"/>
          </w:tcPr>
          <w:p w14:paraId="5D73B44F" w14:textId="1F5A43D2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0" w:type="dxa"/>
          </w:tcPr>
          <w:p w14:paraId="3AD922ED" w14:textId="6BB126A1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640" w:type="dxa"/>
          </w:tcPr>
          <w:p w14:paraId="371DAAFA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2" w:type="dxa"/>
          </w:tcPr>
          <w:p w14:paraId="4D72639F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546" w:type="dxa"/>
          </w:tcPr>
          <w:p w14:paraId="0834FA3D" w14:textId="069CEE66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1116" w:type="dxa"/>
          </w:tcPr>
          <w:p w14:paraId="73709939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</w:tr>
      <w:tr w:rsidR="00342E4B" w:rsidRPr="0070344D" w14:paraId="7CBB6DCC" w14:textId="77777777" w:rsidTr="006567CD">
        <w:trPr>
          <w:trHeight w:val="321"/>
          <w:jc w:val="center"/>
        </w:trPr>
        <w:tc>
          <w:tcPr>
            <w:tcW w:w="545" w:type="dxa"/>
          </w:tcPr>
          <w:p w14:paraId="0FE77EE1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Arial Narrow" w:hAnsi="Arial Narrow"/>
                <w:sz w:val="16"/>
              </w:rPr>
              <w:t>15</w:t>
            </w:r>
          </w:p>
        </w:tc>
        <w:tc>
          <w:tcPr>
            <w:tcW w:w="530" w:type="dxa"/>
          </w:tcPr>
          <w:p w14:paraId="3EFB2740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441D8DDA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3CD7C89A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810" w:type="dxa"/>
          </w:tcPr>
          <w:p w14:paraId="3D377EB5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1504B987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20" w:type="dxa"/>
          </w:tcPr>
          <w:p w14:paraId="714E265D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00" w:type="dxa"/>
          </w:tcPr>
          <w:p w14:paraId="5E22B213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839" w:type="dxa"/>
          </w:tcPr>
          <w:p w14:paraId="6F6FE2EA" w14:textId="0ABD438C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14" w:type="dxa"/>
          </w:tcPr>
          <w:p w14:paraId="74165924" w14:textId="764C7D4D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0" w:type="dxa"/>
          </w:tcPr>
          <w:p w14:paraId="1866BCE8" w14:textId="0623CF13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640" w:type="dxa"/>
          </w:tcPr>
          <w:p w14:paraId="3869C974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2" w:type="dxa"/>
          </w:tcPr>
          <w:p w14:paraId="2DFD5313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546" w:type="dxa"/>
          </w:tcPr>
          <w:p w14:paraId="4D623152" w14:textId="71679649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1116" w:type="dxa"/>
          </w:tcPr>
          <w:p w14:paraId="4B0AE9E2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</w:tr>
      <w:tr w:rsidR="00342E4B" w:rsidRPr="0070344D" w14:paraId="2CC1ACB8" w14:textId="77777777" w:rsidTr="006567CD">
        <w:trPr>
          <w:trHeight w:val="321"/>
          <w:jc w:val="center"/>
        </w:trPr>
        <w:tc>
          <w:tcPr>
            <w:tcW w:w="545" w:type="dxa"/>
          </w:tcPr>
          <w:p w14:paraId="3D701E20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Arial Narrow" w:hAnsi="Arial Narrow"/>
                <w:sz w:val="16"/>
              </w:rPr>
              <w:t>16</w:t>
            </w:r>
          </w:p>
        </w:tc>
        <w:tc>
          <w:tcPr>
            <w:tcW w:w="530" w:type="dxa"/>
          </w:tcPr>
          <w:p w14:paraId="11408493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732AB1CC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47F3DA5E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810" w:type="dxa"/>
          </w:tcPr>
          <w:p w14:paraId="710D1A58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1EB885C7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20" w:type="dxa"/>
          </w:tcPr>
          <w:p w14:paraId="27F0D4AC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00" w:type="dxa"/>
          </w:tcPr>
          <w:p w14:paraId="5D1B98DC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839" w:type="dxa"/>
          </w:tcPr>
          <w:p w14:paraId="1D1DDACC" w14:textId="19D5015E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14" w:type="dxa"/>
          </w:tcPr>
          <w:p w14:paraId="06C4099D" w14:textId="65377F5C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0" w:type="dxa"/>
          </w:tcPr>
          <w:p w14:paraId="29B18FC6" w14:textId="26CBC4A0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640" w:type="dxa"/>
          </w:tcPr>
          <w:p w14:paraId="1BE55A33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2" w:type="dxa"/>
          </w:tcPr>
          <w:p w14:paraId="5053E9C4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546" w:type="dxa"/>
          </w:tcPr>
          <w:p w14:paraId="48C22401" w14:textId="13D43DCF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1116" w:type="dxa"/>
          </w:tcPr>
          <w:p w14:paraId="5AEC0D28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</w:tr>
      <w:tr w:rsidR="00342E4B" w:rsidRPr="0070344D" w14:paraId="0DEB5616" w14:textId="77777777" w:rsidTr="006567CD">
        <w:trPr>
          <w:trHeight w:val="321"/>
          <w:jc w:val="center"/>
        </w:trPr>
        <w:tc>
          <w:tcPr>
            <w:tcW w:w="545" w:type="dxa"/>
          </w:tcPr>
          <w:p w14:paraId="1D0BEBFB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Arial Narrow" w:hAnsi="Arial Narrow"/>
                <w:sz w:val="16"/>
              </w:rPr>
              <w:t>17</w:t>
            </w:r>
          </w:p>
        </w:tc>
        <w:tc>
          <w:tcPr>
            <w:tcW w:w="530" w:type="dxa"/>
          </w:tcPr>
          <w:p w14:paraId="6D68CD8E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68A2A477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428C4804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810" w:type="dxa"/>
          </w:tcPr>
          <w:p w14:paraId="1AB392AE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760ECCCA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20" w:type="dxa"/>
          </w:tcPr>
          <w:p w14:paraId="30D34856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00" w:type="dxa"/>
          </w:tcPr>
          <w:p w14:paraId="348AD4E6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839" w:type="dxa"/>
          </w:tcPr>
          <w:p w14:paraId="7AD9F86C" w14:textId="1BA22CC5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14" w:type="dxa"/>
          </w:tcPr>
          <w:p w14:paraId="4D16443C" w14:textId="34780163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0" w:type="dxa"/>
          </w:tcPr>
          <w:p w14:paraId="6A4492FA" w14:textId="7242F4DB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640" w:type="dxa"/>
          </w:tcPr>
          <w:p w14:paraId="63C77136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2" w:type="dxa"/>
          </w:tcPr>
          <w:p w14:paraId="181A66A6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546" w:type="dxa"/>
          </w:tcPr>
          <w:p w14:paraId="754F1023" w14:textId="6A09E170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1116" w:type="dxa"/>
          </w:tcPr>
          <w:p w14:paraId="752B01A7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</w:tr>
      <w:tr w:rsidR="00342E4B" w:rsidRPr="0070344D" w14:paraId="5AC2897F" w14:textId="77777777" w:rsidTr="006567CD">
        <w:trPr>
          <w:trHeight w:val="300"/>
          <w:jc w:val="center"/>
        </w:trPr>
        <w:tc>
          <w:tcPr>
            <w:tcW w:w="545" w:type="dxa"/>
          </w:tcPr>
          <w:p w14:paraId="18524B8F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Arial Narrow" w:hAnsi="Arial Narrow"/>
                <w:sz w:val="16"/>
              </w:rPr>
              <w:t>18</w:t>
            </w:r>
          </w:p>
        </w:tc>
        <w:tc>
          <w:tcPr>
            <w:tcW w:w="530" w:type="dxa"/>
          </w:tcPr>
          <w:p w14:paraId="28295DF4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56062B89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45C11510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810" w:type="dxa"/>
          </w:tcPr>
          <w:p w14:paraId="1B51EF0A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314C1F83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20" w:type="dxa"/>
          </w:tcPr>
          <w:p w14:paraId="5061A600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00" w:type="dxa"/>
          </w:tcPr>
          <w:p w14:paraId="4D2A3DCB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839" w:type="dxa"/>
          </w:tcPr>
          <w:p w14:paraId="5B8D5413" w14:textId="379C4F31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14" w:type="dxa"/>
          </w:tcPr>
          <w:p w14:paraId="68916EE2" w14:textId="7D4502E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0" w:type="dxa"/>
          </w:tcPr>
          <w:p w14:paraId="2E57C1A6" w14:textId="0DB86162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640" w:type="dxa"/>
          </w:tcPr>
          <w:p w14:paraId="77ACC635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2" w:type="dxa"/>
          </w:tcPr>
          <w:p w14:paraId="768303DF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546" w:type="dxa"/>
          </w:tcPr>
          <w:p w14:paraId="3A3CD557" w14:textId="0D57A5DF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1116" w:type="dxa"/>
          </w:tcPr>
          <w:p w14:paraId="4AD14EA2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</w:tr>
      <w:tr w:rsidR="00342E4B" w:rsidRPr="0070344D" w14:paraId="09CF182A" w14:textId="77777777" w:rsidTr="006567CD">
        <w:trPr>
          <w:trHeight w:val="321"/>
          <w:jc w:val="center"/>
        </w:trPr>
        <w:tc>
          <w:tcPr>
            <w:tcW w:w="545" w:type="dxa"/>
          </w:tcPr>
          <w:p w14:paraId="7421B582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Arial Narrow" w:hAnsi="Arial Narrow"/>
                <w:sz w:val="16"/>
              </w:rPr>
              <w:t>19</w:t>
            </w:r>
          </w:p>
        </w:tc>
        <w:tc>
          <w:tcPr>
            <w:tcW w:w="530" w:type="dxa"/>
          </w:tcPr>
          <w:p w14:paraId="4C3D3D67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646977F3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3D2B95D2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810" w:type="dxa"/>
          </w:tcPr>
          <w:p w14:paraId="4C1F6C62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6C8DD64C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20" w:type="dxa"/>
          </w:tcPr>
          <w:p w14:paraId="186314A1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00" w:type="dxa"/>
          </w:tcPr>
          <w:p w14:paraId="2C1B1112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839" w:type="dxa"/>
          </w:tcPr>
          <w:p w14:paraId="12F59EB5" w14:textId="0296EB8A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14" w:type="dxa"/>
          </w:tcPr>
          <w:p w14:paraId="256ABC4D" w14:textId="6EB0E2B1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0" w:type="dxa"/>
          </w:tcPr>
          <w:p w14:paraId="0AC6AADF" w14:textId="757CAEC3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640" w:type="dxa"/>
          </w:tcPr>
          <w:p w14:paraId="0295D8C6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2" w:type="dxa"/>
          </w:tcPr>
          <w:p w14:paraId="263957B8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546" w:type="dxa"/>
          </w:tcPr>
          <w:p w14:paraId="49A9DA67" w14:textId="49964DF4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1116" w:type="dxa"/>
          </w:tcPr>
          <w:p w14:paraId="142C7D49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</w:tr>
      <w:tr w:rsidR="00342E4B" w:rsidRPr="0070344D" w14:paraId="58DF225F" w14:textId="77777777" w:rsidTr="006567CD">
        <w:trPr>
          <w:trHeight w:val="321"/>
          <w:jc w:val="center"/>
        </w:trPr>
        <w:tc>
          <w:tcPr>
            <w:tcW w:w="545" w:type="dxa"/>
          </w:tcPr>
          <w:p w14:paraId="68DEB109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Arial Narrow" w:hAnsi="Arial Narrow"/>
                <w:sz w:val="16"/>
              </w:rPr>
              <w:t>20</w:t>
            </w:r>
          </w:p>
        </w:tc>
        <w:tc>
          <w:tcPr>
            <w:tcW w:w="530" w:type="dxa"/>
          </w:tcPr>
          <w:p w14:paraId="423AA5CC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5EF762CB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5395DDDC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810" w:type="dxa"/>
          </w:tcPr>
          <w:p w14:paraId="376D3224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73295429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20" w:type="dxa"/>
          </w:tcPr>
          <w:p w14:paraId="138E94DF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00" w:type="dxa"/>
          </w:tcPr>
          <w:p w14:paraId="5FF1D8BF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839" w:type="dxa"/>
          </w:tcPr>
          <w:p w14:paraId="0BC5BAE9" w14:textId="72D6AD59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14" w:type="dxa"/>
          </w:tcPr>
          <w:p w14:paraId="5C14F7E5" w14:textId="56942113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0" w:type="dxa"/>
          </w:tcPr>
          <w:p w14:paraId="2B76E43C" w14:textId="4B49579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640" w:type="dxa"/>
          </w:tcPr>
          <w:p w14:paraId="0B1E95AF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2" w:type="dxa"/>
          </w:tcPr>
          <w:p w14:paraId="47F2DFA0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546" w:type="dxa"/>
          </w:tcPr>
          <w:p w14:paraId="2F6123C8" w14:textId="068C1AF5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1116" w:type="dxa"/>
          </w:tcPr>
          <w:p w14:paraId="3CA674E4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</w:tr>
      <w:tr w:rsidR="00342E4B" w:rsidRPr="0070344D" w14:paraId="7D87B1DF" w14:textId="77777777" w:rsidTr="006567CD">
        <w:trPr>
          <w:trHeight w:val="321"/>
          <w:jc w:val="center"/>
        </w:trPr>
        <w:tc>
          <w:tcPr>
            <w:tcW w:w="545" w:type="dxa"/>
          </w:tcPr>
          <w:p w14:paraId="033684A9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Arial Narrow" w:hAnsi="Arial Narrow"/>
                <w:sz w:val="16"/>
              </w:rPr>
              <w:t>21</w:t>
            </w:r>
          </w:p>
        </w:tc>
        <w:tc>
          <w:tcPr>
            <w:tcW w:w="530" w:type="dxa"/>
          </w:tcPr>
          <w:p w14:paraId="5D8BFB52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5E354DE9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3DFABB50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810" w:type="dxa"/>
          </w:tcPr>
          <w:p w14:paraId="56F0B378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6B21E067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20" w:type="dxa"/>
          </w:tcPr>
          <w:p w14:paraId="0DAAB925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00" w:type="dxa"/>
          </w:tcPr>
          <w:p w14:paraId="698D7F4E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839" w:type="dxa"/>
          </w:tcPr>
          <w:p w14:paraId="7730E7F4" w14:textId="30C53396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14" w:type="dxa"/>
          </w:tcPr>
          <w:p w14:paraId="7459BC62" w14:textId="523C87C1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0" w:type="dxa"/>
          </w:tcPr>
          <w:p w14:paraId="319CEEC4" w14:textId="57B2134C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640" w:type="dxa"/>
          </w:tcPr>
          <w:p w14:paraId="6C80B615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2" w:type="dxa"/>
          </w:tcPr>
          <w:p w14:paraId="5358E287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546" w:type="dxa"/>
          </w:tcPr>
          <w:p w14:paraId="20D63E83" w14:textId="24831211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1116" w:type="dxa"/>
          </w:tcPr>
          <w:p w14:paraId="5628FD3B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</w:tr>
      <w:tr w:rsidR="00342E4B" w:rsidRPr="0070344D" w14:paraId="1D5FDE60" w14:textId="77777777" w:rsidTr="006567CD">
        <w:trPr>
          <w:trHeight w:val="300"/>
          <w:jc w:val="center"/>
        </w:trPr>
        <w:tc>
          <w:tcPr>
            <w:tcW w:w="545" w:type="dxa"/>
          </w:tcPr>
          <w:p w14:paraId="59BFB85D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Arial Narrow" w:hAnsi="Arial Narrow"/>
                <w:sz w:val="16"/>
              </w:rPr>
              <w:t>22</w:t>
            </w:r>
          </w:p>
        </w:tc>
        <w:tc>
          <w:tcPr>
            <w:tcW w:w="530" w:type="dxa"/>
          </w:tcPr>
          <w:p w14:paraId="2B10A778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38F57EB6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3D0AD6F9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810" w:type="dxa"/>
          </w:tcPr>
          <w:p w14:paraId="63E5D38A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02F1411C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20" w:type="dxa"/>
          </w:tcPr>
          <w:p w14:paraId="7C5B78D4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00" w:type="dxa"/>
          </w:tcPr>
          <w:p w14:paraId="5C375CEB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839" w:type="dxa"/>
          </w:tcPr>
          <w:p w14:paraId="00F66073" w14:textId="1858BC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14" w:type="dxa"/>
          </w:tcPr>
          <w:p w14:paraId="52F49689" w14:textId="7CDB37BE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0" w:type="dxa"/>
          </w:tcPr>
          <w:p w14:paraId="0C3FE695" w14:textId="659B2379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640" w:type="dxa"/>
          </w:tcPr>
          <w:p w14:paraId="0A7D8952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2" w:type="dxa"/>
          </w:tcPr>
          <w:p w14:paraId="46DC9EF8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546" w:type="dxa"/>
          </w:tcPr>
          <w:p w14:paraId="0D09C231" w14:textId="4636FEE0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1116" w:type="dxa"/>
          </w:tcPr>
          <w:p w14:paraId="4A6B9C81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</w:tr>
      <w:tr w:rsidR="00342E4B" w:rsidRPr="0070344D" w14:paraId="2FC22CA5" w14:textId="77777777" w:rsidTr="006567CD">
        <w:trPr>
          <w:trHeight w:val="321"/>
          <w:jc w:val="center"/>
        </w:trPr>
        <w:tc>
          <w:tcPr>
            <w:tcW w:w="545" w:type="dxa"/>
          </w:tcPr>
          <w:p w14:paraId="01E2D6BB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Arial Narrow" w:hAnsi="Arial Narrow"/>
                <w:sz w:val="16"/>
              </w:rPr>
              <w:t>23</w:t>
            </w:r>
          </w:p>
        </w:tc>
        <w:tc>
          <w:tcPr>
            <w:tcW w:w="530" w:type="dxa"/>
          </w:tcPr>
          <w:p w14:paraId="76546CD7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1FE07B0E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01DD97BD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810" w:type="dxa"/>
          </w:tcPr>
          <w:p w14:paraId="2D12E45C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48CF67D4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20" w:type="dxa"/>
          </w:tcPr>
          <w:p w14:paraId="57CF08A8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00" w:type="dxa"/>
          </w:tcPr>
          <w:p w14:paraId="3C8BEA4D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839" w:type="dxa"/>
          </w:tcPr>
          <w:p w14:paraId="2EBDF507" w14:textId="1F42D2D6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14" w:type="dxa"/>
          </w:tcPr>
          <w:p w14:paraId="5EA85A92" w14:textId="477D58A1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0" w:type="dxa"/>
          </w:tcPr>
          <w:p w14:paraId="7BA781A1" w14:textId="0BACC322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640" w:type="dxa"/>
          </w:tcPr>
          <w:p w14:paraId="64250196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2" w:type="dxa"/>
          </w:tcPr>
          <w:p w14:paraId="4D58B00B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546" w:type="dxa"/>
          </w:tcPr>
          <w:p w14:paraId="7ABABA52" w14:textId="57C22029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1116" w:type="dxa"/>
          </w:tcPr>
          <w:p w14:paraId="688ACC08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</w:tr>
      <w:tr w:rsidR="00342E4B" w:rsidRPr="0070344D" w14:paraId="2969DA10" w14:textId="77777777" w:rsidTr="006567CD">
        <w:trPr>
          <w:trHeight w:val="321"/>
          <w:jc w:val="center"/>
        </w:trPr>
        <w:tc>
          <w:tcPr>
            <w:tcW w:w="545" w:type="dxa"/>
          </w:tcPr>
          <w:p w14:paraId="47377255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Arial Narrow" w:hAnsi="Arial Narrow"/>
                <w:sz w:val="16"/>
              </w:rPr>
              <w:t>24</w:t>
            </w:r>
          </w:p>
        </w:tc>
        <w:tc>
          <w:tcPr>
            <w:tcW w:w="530" w:type="dxa"/>
          </w:tcPr>
          <w:p w14:paraId="352A1027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29BA89E0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74482AD1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810" w:type="dxa"/>
          </w:tcPr>
          <w:p w14:paraId="0F9F88F8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76563B14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20" w:type="dxa"/>
          </w:tcPr>
          <w:p w14:paraId="652555D1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00" w:type="dxa"/>
          </w:tcPr>
          <w:p w14:paraId="645A0DF6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839" w:type="dxa"/>
          </w:tcPr>
          <w:p w14:paraId="7F69349D" w14:textId="619F18A8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14" w:type="dxa"/>
          </w:tcPr>
          <w:p w14:paraId="6DD68ACE" w14:textId="53EE7E1E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0" w:type="dxa"/>
          </w:tcPr>
          <w:p w14:paraId="5A97E504" w14:textId="7DC6B196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640" w:type="dxa"/>
          </w:tcPr>
          <w:p w14:paraId="10399EC0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2" w:type="dxa"/>
          </w:tcPr>
          <w:p w14:paraId="4CEAFAFE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546" w:type="dxa"/>
          </w:tcPr>
          <w:p w14:paraId="0D8BEC7E" w14:textId="56D538A5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1116" w:type="dxa"/>
          </w:tcPr>
          <w:p w14:paraId="4BFC4EDA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</w:tr>
      <w:tr w:rsidR="00342E4B" w:rsidRPr="0070344D" w14:paraId="33846234" w14:textId="77777777" w:rsidTr="006567CD">
        <w:trPr>
          <w:trHeight w:val="321"/>
          <w:jc w:val="center"/>
        </w:trPr>
        <w:tc>
          <w:tcPr>
            <w:tcW w:w="545" w:type="dxa"/>
          </w:tcPr>
          <w:p w14:paraId="5CDF5B9F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Arial Narrow" w:hAnsi="Arial Narrow"/>
                <w:sz w:val="16"/>
              </w:rPr>
              <w:t>25</w:t>
            </w:r>
          </w:p>
        </w:tc>
        <w:tc>
          <w:tcPr>
            <w:tcW w:w="530" w:type="dxa"/>
          </w:tcPr>
          <w:p w14:paraId="7FCACB5C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21E87824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6E55D052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810" w:type="dxa"/>
          </w:tcPr>
          <w:p w14:paraId="6D25D26C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5F066428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20" w:type="dxa"/>
          </w:tcPr>
          <w:p w14:paraId="133D342A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00" w:type="dxa"/>
          </w:tcPr>
          <w:p w14:paraId="2E06FCBC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839" w:type="dxa"/>
          </w:tcPr>
          <w:p w14:paraId="0AB034A8" w14:textId="2F81D8B9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14" w:type="dxa"/>
          </w:tcPr>
          <w:p w14:paraId="5D1A8B17" w14:textId="43540E2A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0" w:type="dxa"/>
          </w:tcPr>
          <w:p w14:paraId="5E56E68B" w14:textId="4A97B736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640" w:type="dxa"/>
          </w:tcPr>
          <w:p w14:paraId="46D73FA2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2" w:type="dxa"/>
          </w:tcPr>
          <w:p w14:paraId="6E0427A8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546" w:type="dxa"/>
          </w:tcPr>
          <w:p w14:paraId="4AB0FB39" w14:textId="6E592C44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1116" w:type="dxa"/>
          </w:tcPr>
          <w:p w14:paraId="02A29D97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</w:tr>
      <w:tr w:rsidR="00342E4B" w:rsidRPr="0070344D" w14:paraId="3CBF32E5" w14:textId="77777777" w:rsidTr="006567CD">
        <w:trPr>
          <w:trHeight w:val="300"/>
          <w:jc w:val="center"/>
        </w:trPr>
        <w:tc>
          <w:tcPr>
            <w:tcW w:w="545" w:type="dxa"/>
          </w:tcPr>
          <w:p w14:paraId="78B82F25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Arial Narrow" w:hAnsi="Arial Narrow"/>
                <w:sz w:val="16"/>
              </w:rPr>
              <w:t>26</w:t>
            </w:r>
          </w:p>
        </w:tc>
        <w:tc>
          <w:tcPr>
            <w:tcW w:w="530" w:type="dxa"/>
          </w:tcPr>
          <w:p w14:paraId="4CF58F82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038F4BD1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2B5C3F62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810" w:type="dxa"/>
          </w:tcPr>
          <w:p w14:paraId="0CF85DC2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2F319612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20" w:type="dxa"/>
          </w:tcPr>
          <w:p w14:paraId="1C570C07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00" w:type="dxa"/>
          </w:tcPr>
          <w:p w14:paraId="52753A10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839" w:type="dxa"/>
          </w:tcPr>
          <w:p w14:paraId="71AC97D5" w14:textId="2363F611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14" w:type="dxa"/>
          </w:tcPr>
          <w:p w14:paraId="764169A0" w14:textId="1A029F79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0" w:type="dxa"/>
          </w:tcPr>
          <w:p w14:paraId="467E1BF5" w14:textId="395C65DD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640" w:type="dxa"/>
          </w:tcPr>
          <w:p w14:paraId="6F035128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2" w:type="dxa"/>
          </w:tcPr>
          <w:p w14:paraId="0C78C1D3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546" w:type="dxa"/>
          </w:tcPr>
          <w:p w14:paraId="6D4D4C7C" w14:textId="7C34B10A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1116" w:type="dxa"/>
          </w:tcPr>
          <w:p w14:paraId="497C330C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</w:tr>
      <w:tr w:rsidR="00342E4B" w:rsidRPr="0070344D" w14:paraId="26BA42DA" w14:textId="77777777" w:rsidTr="006567CD">
        <w:trPr>
          <w:trHeight w:val="321"/>
          <w:jc w:val="center"/>
        </w:trPr>
        <w:tc>
          <w:tcPr>
            <w:tcW w:w="545" w:type="dxa"/>
          </w:tcPr>
          <w:p w14:paraId="0E104560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Arial Narrow" w:hAnsi="Arial Narrow"/>
                <w:sz w:val="16"/>
              </w:rPr>
              <w:t>27</w:t>
            </w:r>
          </w:p>
        </w:tc>
        <w:tc>
          <w:tcPr>
            <w:tcW w:w="530" w:type="dxa"/>
          </w:tcPr>
          <w:p w14:paraId="2142209C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00E9C503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2337AA61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810" w:type="dxa"/>
          </w:tcPr>
          <w:p w14:paraId="29901E1D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18DFF978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20" w:type="dxa"/>
          </w:tcPr>
          <w:p w14:paraId="637231E4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00" w:type="dxa"/>
          </w:tcPr>
          <w:p w14:paraId="2EF0F05A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839" w:type="dxa"/>
          </w:tcPr>
          <w:p w14:paraId="214E90A8" w14:textId="4CE3C13E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14" w:type="dxa"/>
          </w:tcPr>
          <w:p w14:paraId="6C4179DE" w14:textId="194FB139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0" w:type="dxa"/>
          </w:tcPr>
          <w:p w14:paraId="26ED3D4D" w14:textId="28BCA18F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640" w:type="dxa"/>
          </w:tcPr>
          <w:p w14:paraId="76556BFD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2" w:type="dxa"/>
          </w:tcPr>
          <w:p w14:paraId="5B0CEBB8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546" w:type="dxa"/>
          </w:tcPr>
          <w:p w14:paraId="461CD1E1" w14:textId="7EAD57C4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1116" w:type="dxa"/>
          </w:tcPr>
          <w:p w14:paraId="5AAC8013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</w:tr>
      <w:tr w:rsidR="00342E4B" w:rsidRPr="0070344D" w14:paraId="66D4BE21" w14:textId="77777777" w:rsidTr="006567CD">
        <w:trPr>
          <w:trHeight w:val="321"/>
          <w:jc w:val="center"/>
        </w:trPr>
        <w:tc>
          <w:tcPr>
            <w:tcW w:w="545" w:type="dxa"/>
          </w:tcPr>
          <w:p w14:paraId="52A378E4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Arial Narrow" w:hAnsi="Arial Narrow"/>
                <w:sz w:val="16"/>
              </w:rPr>
              <w:t>28</w:t>
            </w:r>
          </w:p>
        </w:tc>
        <w:tc>
          <w:tcPr>
            <w:tcW w:w="530" w:type="dxa"/>
          </w:tcPr>
          <w:p w14:paraId="6461988B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0F2604E9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40970E26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810" w:type="dxa"/>
          </w:tcPr>
          <w:p w14:paraId="7E06A7C9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605FBE02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20" w:type="dxa"/>
          </w:tcPr>
          <w:p w14:paraId="54093375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00" w:type="dxa"/>
          </w:tcPr>
          <w:p w14:paraId="0007FC74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839" w:type="dxa"/>
          </w:tcPr>
          <w:p w14:paraId="3752EE4E" w14:textId="587943E9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14" w:type="dxa"/>
          </w:tcPr>
          <w:p w14:paraId="4D6CA5A9" w14:textId="7E845F8F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0" w:type="dxa"/>
          </w:tcPr>
          <w:p w14:paraId="5C1C3516" w14:textId="678EAF5B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640" w:type="dxa"/>
          </w:tcPr>
          <w:p w14:paraId="412D7BA9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2" w:type="dxa"/>
          </w:tcPr>
          <w:p w14:paraId="692D3312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546" w:type="dxa"/>
          </w:tcPr>
          <w:p w14:paraId="08EDE71A" w14:textId="2CF25ED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1116" w:type="dxa"/>
          </w:tcPr>
          <w:p w14:paraId="29C788B8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</w:tr>
      <w:tr w:rsidR="00342E4B" w:rsidRPr="0070344D" w14:paraId="762B6245" w14:textId="77777777" w:rsidTr="006567CD">
        <w:trPr>
          <w:trHeight w:val="321"/>
          <w:jc w:val="center"/>
        </w:trPr>
        <w:tc>
          <w:tcPr>
            <w:tcW w:w="545" w:type="dxa"/>
          </w:tcPr>
          <w:p w14:paraId="0A8ED62D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Arial Narrow" w:hAnsi="Arial Narrow"/>
                <w:sz w:val="16"/>
              </w:rPr>
              <w:t>29</w:t>
            </w:r>
          </w:p>
        </w:tc>
        <w:tc>
          <w:tcPr>
            <w:tcW w:w="530" w:type="dxa"/>
          </w:tcPr>
          <w:p w14:paraId="24BB3C30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3E00CDFC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3FEB2080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810" w:type="dxa"/>
          </w:tcPr>
          <w:p w14:paraId="3A4AB42E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5EEF0ED8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20" w:type="dxa"/>
          </w:tcPr>
          <w:p w14:paraId="14194EE9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00" w:type="dxa"/>
          </w:tcPr>
          <w:p w14:paraId="29F4FD57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839" w:type="dxa"/>
          </w:tcPr>
          <w:p w14:paraId="0CBBC9D0" w14:textId="3F2F1A0F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14" w:type="dxa"/>
          </w:tcPr>
          <w:p w14:paraId="36A7AB07" w14:textId="2AF4CF2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0" w:type="dxa"/>
          </w:tcPr>
          <w:p w14:paraId="5958FCC4" w14:textId="67EA300A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640" w:type="dxa"/>
          </w:tcPr>
          <w:p w14:paraId="45E5C125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2" w:type="dxa"/>
          </w:tcPr>
          <w:p w14:paraId="78ADD9B4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546" w:type="dxa"/>
          </w:tcPr>
          <w:p w14:paraId="1A2F8F65" w14:textId="2DF059B2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1116" w:type="dxa"/>
          </w:tcPr>
          <w:p w14:paraId="2D9CDF33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</w:tr>
      <w:tr w:rsidR="00342E4B" w:rsidRPr="0070344D" w14:paraId="119523D1" w14:textId="77777777" w:rsidTr="006567CD">
        <w:trPr>
          <w:trHeight w:val="300"/>
          <w:jc w:val="center"/>
        </w:trPr>
        <w:tc>
          <w:tcPr>
            <w:tcW w:w="545" w:type="dxa"/>
          </w:tcPr>
          <w:p w14:paraId="7965DA7D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Arial Narrow" w:hAnsi="Arial Narrow"/>
                <w:sz w:val="16"/>
              </w:rPr>
              <w:t>30</w:t>
            </w:r>
          </w:p>
        </w:tc>
        <w:tc>
          <w:tcPr>
            <w:tcW w:w="530" w:type="dxa"/>
          </w:tcPr>
          <w:p w14:paraId="537BDD21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51DF0E3C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7531E611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810" w:type="dxa"/>
          </w:tcPr>
          <w:p w14:paraId="165404F4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304EB1F9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20" w:type="dxa"/>
          </w:tcPr>
          <w:p w14:paraId="560E732D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00" w:type="dxa"/>
          </w:tcPr>
          <w:p w14:paraId="03655766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839" w:type="dxa"/>
          </w:tcPr>
          <w:p w14:paraId="6388E478" w14:textId="0D07982E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14" w:type="dxa"/>
          </w:tcPr>
          <w:p w14:paraId="61D6938F" w14:textId="4175E96D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0" w:type="dxa"/>
          </w:tcPr>
          <w:p w14:paraId="7FE7B4EE" w14:textId="1E41E4C0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640" w:type="dxa"/>
          </w:tcPr>
          <w:p w14:paraId="77150272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2" w:type="dxa"/>
          </w:tcPr>
          <w:p w14:paraId="1972E0B4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546" w:type="dxa"/>
          </w:tcPr>
          <w:p w14:paraId="7C0BD682" w14:textId="761B8965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1116" w:type="dxa"/>
          </w:tcPr>
          <w:p w14:paraId="6D31263F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</w:tr>
      <w:tr w:rsidR="00342E4B" w:rsidRPr="0070344D" w14:paraId="241A241D" w14:textId="77777777" w:rsidTr="006567CD">
        <w:trPr>
          <w:trHeight w:val="321"/>
          <w:jc w:val="center"/>
        </w:trPr>
        <w:tc>
          <w:tcPr>
            <w:tcW w:w="545" w:type="dxa"/>
          </w:tcPr>
          <w:p w14:paraId="218BD62E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Arial Narrow" w:hAnsi="Arial Narrow"/>
                <w:sz w:val="16"/>
              </w:rPr>
              <w:t>31</w:t>
            </w:r>
          </w:p>
        </w:tc>
        <w:tc>
          <w:tcPr>
            <w:tcW w:w="530" w:type="dxa"/>
          </w:tcPr>
          <w:p w14:paraId="0CA4609B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191ACF23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3489275D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810" w:type="dxa"/>
          </w:tcPr>
          <w:p w14:paraId="0CB7F6BA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720" w:type="dxa"/>
          </w:tcPr>
          <w:p w14:paraId="0880EC2E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20" w:type="dxa"/>
          </w:tcPr>
          <w:p w14:paraId="54F15370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00" w:type="dxa"/>
          </w:tcPr>
          <w:p w14:paraId="491AC867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839" w:type="dxa"/>
          </w:tcPr>
          <w:p w14:paraId="73D6516E" w14:textId="7765D14F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914" w:type="dxa"/>
          </w:tcPr>
          <w:p w14:paraId="2386F3A8" w14:textId="08D52418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0" w:type="dxa"/>
          </w:tcPr>
          <w:p w14:paraId="0B3E3E83" w14:textId="60F1498D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640" w:type="dxa"/>
          </w:tcPr>
          <w:p w14:paraId="6DF0F031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  <w:r w:rsidRPr="0070344D">
              <w:rPr>
                <w:rFonts w:ascii="Segoe UI Symbol" w:hAnsi="Segoe UI Symbol" w:cs="Segoe UI Symbol"/>
                <w:sz w:val="20"/>
              </w:rPr>
              <w:t>☐</w:t>
            </w:r>
          </w:p>
        </w:tc>
        <w:tc>
          <w:tcPr>
            <w:tcW w:w="732" w:type="dxa"/>
          </w:tcPr>
          <w:p w14:paraId="62668FBC" w14:textId="77777777" w:rsidR="002F7FF4" w:rsidRPr="0070344D" w:rsidRDefault="002F7FF4" w:rsidP="002F7FF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546" w:type="dxa"/>
          </w:tcPr>
          <w:p w14:paraId="4F3B8861" w14:textId="390DD30E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  <w:tc>
          <w:tcPr>
            <w:tcW w:w="1116" w:type="dxa"/>
          </w:tcPr>
          <w:p w14:paraId="39EBBF64" w14:textId="77777777" w:rsidR="002F7FF4" w:rsidRPr="0070344D" w:rsidRDefault="002F7FF4" w:rsidP="002F7FF4">
            <w:pPr>
              <w:rPr>
                <w:rFonts w:ascii="Arial Narrow" w:hAnsi="Arial Narrow"/>
              </w:rPr>
            </w:pPr>
          </w:p>
        </w:tc>
      </w:tr>
    </w:tbl>
    <w:p w14:paraId="19E83CA3" w14:textId="77777777" w:rsidR="00482C3C" w:rsidRPr="0070344D" w:rsidRDefault="00000000">
      <w:pPr>
        <w:jc w:val="right"/>
        <w:rPr>
          <w:rFonts w:ascii="Arial Narrow" w:hAnsi="Arial Narrow"/>
        </w:rPr>
      </w:pPr>
      <w:r w:rsidRPr="0070344D">
        <w:rPr>
          <w:rFonts w:ascii="Arial Narrow" w:hAnsi="Arial Narrow"/>
          <w:sz w:val="16"/>
        </w:rPr>
        <w:t>SF0179 Rev. 2/2/26</w:t>
      </w:r>
    </w:p>
    <w:sectPr w:rsidR="00482C3C" w:rsidRPr="0070344D" w:rsidSect="0030327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1197313">
    <w:abstractNumId w:val="8"/>
  </w:num>
  <w:num w:numId="2" w16cid:durableId="501942238">
    <w:abstractNumId w:val="6"/>
  </w:num>
  <w:num w:numId="3" w16cid:durableId="356006361">
    <w:abstractNumId w:val="5"/>
  </w:num>
  <w:num w:numId="4" w16cid:durableId="1658150545">
    <w:abstractNumId w:val="4"/>
  </w:num>
  <w:num w:numId="5" w16cid:durableId="29577821">
    <w:abstractNumId w:val="7"/>
  </w:num>
  <w:num w:numId="6" w16cid:durableId="1036584766">
    <w:abstractNumId w:val="3"/>
  </w:num>
  <w:num w:numId="7" w16cid:durableId="817648694">
    <w:abstractNumId w:val="2"/>
  </w:num>
  <w:num w:numId="8" w16cid:durableId="1715812637">
    <w:abstractNumId w:val="1"/>
  </w:num>
  <w:num w:numId="9" w16cid:durableId="1471241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5717"/>
    <w:rsid w:val="000B2D2B"/>
    <w:rsid w:val="000E7DF8"/>
    <w:rsid w:val="0015074B"/>
    <w:rsid w:val="001E1BDD"/>
    <w:rsid w:val="0029639D"/>
    <w:rsid w:val="002F7FF4"/>
    <w:rsid w:val="00303271"/>
    <w:rsid w:val="00326F90"/>
    <w:rsid w:val="00342E4B"/>
    <w:rsid w:val="00482C3C"/>
    <w:rsid w:val="005059B0"/>
    <w:rsid w:val="006567CD"/>
    <w:rsid w:val="0070344D"/>
    <w:rsid w:val="00721EDC"/>
    <w:rsid w:val="009840C6"/>
    <w:rsid w:val="00991F9A"/>
    <w:rsid w:val="00AA1D8D"/>
    <w:rsid w:val="00B47730"/>
    <w:rsid w:val="00C04218"/>
    <w:rsid w:val="00C425D5"/>
    <w:rsid w:val="00CB0664"/>
    <w:rsid w:val="00E47FC7"/>
    <w:rsid w:val="00F23A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6F0E20"/>
  <w14:defaultImageDpi w14:val="300"/>
  <w15:docId w15:val="{1D8BF372-5704-4FB2-8CE8-6DBF507F5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31132C432104468A2FE8743DD2D790" ma:contentTypeVersion="21" ma:contentTypeDescription="Create a new document." ma:contentTypeScope="" ma:versionID="1e0953daba7e09c388585bef46c53994">
  <xsd:schema xmlns:xsd="http://www.w3.org/2001/XMLSchema" xmlns:xs="http://www.w3.org/2001/XMLSchema" xmlns:p="http://schemas.microsoft.com/office/2006/metadata/properties" xmlns:ns1="http://schemas.microsoft.com/sharepoint/v3" xmlns:ns3="b60f8790-9db0-4a7a-bad0-d36f42d2c536" xmlns:ns4="bdb6a401-54e6-4dc4-b63e-70f59eefbe5a" targetNamespace="http://schemas.microsoft.com/office/2006/metadata/properties" ma:root="true" ma:fieldsID="0a9e5e055be73f44739b058e3a34436d" ns1:_="" ns3:_="" ns4:_="">
    <xsd:import namespace="http://schemas.microsoft.com/sharepoint/v3"/>
    <xsd:import namespace="b60f8790-9db0-4a7a-bad0-d36f42d2c536"/>
    <xsd:import namespace="bdb6a401-54e6-4dc4-b63e-70f59eefbe5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1:_ip_UnifiedCompliancePolicyProperties" minOccurs="0"/>
                <xsd:element ref="ns1:_ip_UnifiedCompliancePolicyUIAction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DateTaken" minOccurs="0"/>
                <xsd:element ref="ns4:MediaServiceSystemTags" minOccurs="0"/>
                <xsd:element ref="ns4:MediaServiceSearchProperties" minOccurs="0"/>
                <xsd:element ref="ns4:MediaServiceLocation" minOccurs="0"/>
                <xsd:element ref="ns4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0f8790-9db0-4a7a-bad0-d36f42d2c53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b6a401-54e6-4dc4-b63e-70f59eefbe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7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activity xmlns="bdb6a401-54e6-4dc4-b63e-70f59eefbe5a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397D043-BFBE-4E7A-97B5-BF8D05F03A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60f8790-9db0-4a7a-bad0-d36f42d2c536"/>
    <ds:schemaRef ds:uri="bdb6a401-54e6-4dc4-b63e-70f59eefbe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067CC88-4335-4C9A-A6C3-E2EA227C89A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3C2A92E-1F95-4B13-A7C4-5776DBE8BB0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bdb6a401-54e6-4dc4-b63e-70f59eefbe5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Justin P. Cagulada</cp:lastModifiedBy>
  <cp:revision>3</cp:revision>
  <dcterms:created xsi:type="dcterms:W3CDTF">2026-07-22T18:01:00Z</dcterms:created>
  <dcterms:modified xsi:type="dcterms:W3CDTF">2026-07-22T18:03:00Z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0x010100E431132C432104468A2FE8743DD2D790</vt:lpwstr>
  </property>
</Properties>
</file>